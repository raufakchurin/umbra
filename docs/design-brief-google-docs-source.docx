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 w:cs="Arial"/>
        </w:rPr>
        <w:t>ТЗ на нейминг, бренд и дизайн-макеты VPN-приложения</w:t>
      </w:r>
    </w:p>
    <w:p>
      <w:pPr>
        <w:pStyle w:val="Heading1"/>
      </w:pPr>
      <w:r>
        <w:rPr>
          <w:rFonts w:ascii="Arial" w:hAnsi="Arial" w:eastAsia="Arial" w:cs="Arial"/>
        </w:rPr>
        <w:t>1. Контекст продукта</w:t>
      </w:r>
    </w:p>
    <w:p>
      <w:pPr/>
      <w:r>
        <w:rPr>
          <w:rFonts w:ascii="Arial" w:hAnsi="Arial" w:eastAsia="Arial" w:cs="Arial"/>
        </w:rPr>
        <w:t>Нужно разработать уникальное название, визуальный стиль и Figma-макеты для VPN/proxy-приложения в единой дизайн-системе:</w:t>
      </w:r>
    </w:p>
    <w:p>
      <w:pPr>
        <w:pStyle w:val="ListBullet"/>
      </w:pPr>
      <w:r>
        <w:rPr>
          <w:rFonts w:ascii="Arial" w:hAnsi="Arial" w:eastAsia="Arial" w:cs="Arial"/>
        </w:rPr>
        <w:t>мобильное приложение: общий UX/UI для iOS и Android;</w:t>
      </w:r>
    </w:p>
    <w:p>
      <w:pPr>
        <w:pStyle w:val="ListBullet"/>
      </w:pPr>
      <w:r>
        <w:rPr>
          <w:rFonts w:ascii="Arial" w:hAnsi="Arial" w:eastAsia="Arial" w:cs="Arial"/>
        </w:rPr>
        <w:t>desktop-приложение для ПК;</w:t>
      </w:r>
    </w:p>
    <w:p>
      <w:pPr>
        <w:pStyle w:val="ListBullet"/>
      </w:pPr>
      <w:r>
        <w:rPr>
          <w:rFonts w:ascii="Arial" w:hAnsi="Arial" w:eastAsia="Arial" w:cs="Arial"/>
        </w:rPr>
        <w:t>сайт продукта.</w:t>
      </w:r>
    </w:p>
    <w:p>
      <w:pPr/>
      <w:r>
        <w:rPr>
          <w:rFonts w:ascii="Arial" w:hAnsi="Arial" w:eastAsia="Arial" w:cs="Arial"/>
        </w:rPr>
        <w:t>Приложение должно быть ориентировано на простое подключение к VPN/proxy-серверам, импорт подписок и ручных конфигураций, выбор локации, проверку задержки, отображение статуса подключения, трафика, срока действия подписки и базовых/расширенных настроек.</w:t>
      </w:r>
    </w:p>
    <w:p>
      <w:pPr/>
      <w:r>
        <w:rPr>
          <w:rFonts w:ascii="Arial" w:hAnsi="Arial" w:eastAsia="Arial" w:cs="Arial"/>
        </w:rPr>
        <w:t>Текущий рабочий продукт использует Xray/VPN-сценарии и поддерживает профили серверов, подписки, ping/latency, настройки VPN/DNS/портов и логи.</w:t>
      </w:r>
    </w:p>
    <w:p>
      <w:pPr>
        <w:pStyle w:val="Heading1"/>
      </w:pPr>
      <w:r>
        <w:rPr>
          <w:rFonts w:ascii="Arial" w:hAnsi="Arial" w:eastAsia="Arial" w:cs="Arial"/>
        </w:rPr>
        <w:t>2. Главная цель</w:t>
      </w:r>
    </w:p>
    <w:p>
      <w:pPr/>
      <w:r>
        <w:rPr>
          <w:rFonts w:ascii="Arial" w:hAnsi="Arial" w:eastAsia="Arial" w:cs="Arial"/>
        </w:rPr>
        <w:t>Сделать продукт, который воспринимается как простой, современный и надежный VPN-клиент:</w:t>
      </w:r>
    </w:p>
    <w:p>
      <w:pPr>
        <w:pStyle w:val="ListBullet"/>
      </w:pPr>
      <w:r>
        <w:rPr>
          <w:rFonts w:ascii="Arial" w:hAnsi="Arial" w:eastAsia="Arial" w:cs="Arial"/>
        </w:rPr>
        <w:t>подключение должно быть понятно без инструкции;</w:t>
      </w:r>
    </w:p>
    <w:p>
      <w:pPr>
        <w:pStyle w:val="ListBullet"/>
      </w:pPr>
      <w:r>
        <w:rPr>
          <w:rFonts w:ascii="Arial" w:hAnsi="Arial" w:eastAsia="Arial" w:cs="Arial"/>
        </w:rPr>
        <w:t>главный экран должен отвечать на вопросы: "подключен ли я?", "куда подключен?", "что с трафиком/подпиской?", "что делать дальше?";</w:t>
      </w:r>
    </w:p>
    <w:p>
      <w:pPr>
        <w:pStyle w:val="ListBullet"/>
      </w:pPr>
      <w:r>
        <w:rPr>
          <w:rFonts w:ascii="Arial" w:hAnsi="Arial" w:eastAsia="Arial" w:cs="Arial"/>
        </w:rPr>
        <w:t>дизайн должен быть красивее и более узнаваемым, чем типовые VPN-клиенты;</w:t>
      </w:r>
    </w:p>
    <w:p>
      <w:pPr>
        <w:pStyle w:val="ListBullet"/>
      </w:pPr>
      <w:r>
        <w:rPr>
          <w:rFonts w:ascii="Arial" w:hAnsi="Arial" w:eastAsia="Arial" w:cs="Arial"/>
        </w:rPr>
        <w:t>UX должен быть не хуже ориентиров Happ и v2rayTun, но визуально не копировать их;</w:t>
      </w:r>
    </w:p>
    <w:p>
      <w:pPr>
        <w:pStyle w:val="ListBullet"/>
      </w:pPr>
      <w:r>
        <w:rPr>
          <w:rFonts w:ascii="Arial" w:hAnsi="Arial" w:eastAsia="Arial" w:cs="Arial"/>
        </w:rPr>
        <w:t>все три платформы должны выглядеть как один продукт, а не как три несвязанных макета.</w:t>
      </w:r>
    </w:p>
    <w:p>
      <w:pPr>
        <w:pStyle w:val="Heading1"/>
      </w:pPr>
      <w:r>
        <w:rPr>
          <w:rFonts w:ascii="Arial" w:hAnsi="Arial" w:eastAsia="Arial" w:cs="Arial"/>
        </w:rPr>
        <w:t>3. Ориентиры</w:t>
      </w:r>
    </w:p>
    <w:p>
      <w:pPr/>
      <w:r>
        <w:rPr>
          <w:rFonts w:ascii="Arial" w:hAnsi="Arial" w:eastAsia="Arial" w:cs="Arial"/>
        </w:rPr>
        <w:t>Ориентиры по удобству:</w:t>
      </w:r>
    </w:p>
    <w:p>
      <w:pPr>
        <w:pStyle w:val="ListBullet"/>
      </w:pPr>
      <w:r>
        <w:rPr>
          <w:rFonts w:ascii="Arial" w:hAnsi="Arial" w:eastAsia="Arial" w:cs="Arial"/>
        </w:rPr>
        <w:t>Happ;</w:t>
      </w:r>
    </w:p>
    <w:p>
      <w:pPr>
        <w:pStyle w:val="ListBullet"/>
      </w:pPr>
      <w:r>
        <w:rPr>
          <w:rFonts w:ascii="Arial" w:hAnsi="Arial" w:eastAsia="Arial" w:cs="Arial"/>
        </w:rPr>
        <w:t>v2rayTun.</w:t>
      </w:r>
    </w:p>
    <w:p>
      <w:pPr/>
      <w:r>
        <w:rPr>
          <w:rFonts w:ascii="Arial" w:hAnsi="Arial" w:eastAsia="Arial" w:cs="Arial"/>
        </w:rPr>
        <w:t>Важно: использовать их только как UX-референсы. Нельзя копировать композицию, иконки, цветовые решения, тексты, название, маскота, структуру карточек или узнаваемые элементы бренда.</w:t>
      </w:r>
    </w:p>
    <w:p>
      <w:pPr/>
      <w:r>
        <w:rPr>
          <w:rFonts w:ascii="Arial" w:hAnsi="Arial" w:eastAsia="Arial" w:cs="Arial"/>
        </w:rPr>
        <w:t>Что взять из ориентиров:</w:t>
      </w:r>
    </w:p>
    <w:p>
      <w:pPr>
        <w:pStyle w:val="ListBullet"/>
      </w:pPr>
      <w:r>
        <w:rPr>
          <w:rFonts w:ascii="Arial" w:hAnsi="Arial" w:eastAsia="Arial" w:cs="Arial"/>
        </w:rPr>
        <w:t>быстрый доступ к главному действию подключения;</w:t>
      </w:r>
    </w:p>
    <w:p>
      <w:pPr>
        <w:pStyle w:val="ListBullet"/>
      </w:pPr>
      <w:r>
        <w:rPr>
          <w:rFonts w:ascii="Arial" w:hAnsi="Arial" w:eastAsia="Arial" w:cs="Arial"/>
        </w:rPr>
        <w:t>понятный выбор сервера;</w:t>
      </w:r>
    </w:p>
    <w:p>
      <w:pPr>
        <w:pStyle w:val="ListBullet"/>
      </w:pPr>
      <w:r>
        <w:rPr>
          <w:rFonts w:ascii="Arial" w:hAnsi="Arial" w:eastAsia="Arial" w:cs="Arial"/>
        </w:rPr>
        <w:t>видимость состояния подключения;</w:t>
      </w:r>
    </w:p>
    <w:p>
      <w:pPr>
        <w:pStyle w:val="ListBullet"/>
      </w:pPr>
      <w:r>
        <w:rPr>
          <w:rFonts w:ascii="Arial" w:hAnsi="Arial" w:eastAsia="Arial" w:cs="Arial"/>
        </w:rPr>
        <w:t>простая работа с подписками и конфигами;</w:t>
      </w:r>
    </w:p>
    <w:p>
      <w:pPr>
        <w:pStyle w:val="ListBullet"/>
      </w:pPr>
      <w:r>
        <w:rPr>
          <w:rFonts w:ascii="Arial" w:hAnsi="Arial" w:eastAsia="Arial" w:cs="Arial"/>
        </w:rPr>
        <w:t>разделение базовых и продвинутых настроек.</w:t>
      </w:r>
    </w:p>
    <w:p>
      <w:pPr/>
      <w:r>
        <w:rPr>
          <w:rFonts w:ascii="Arial" w:hAnsi="Arial" w:eastAsia="Arial" w:cs="Arial"/>
        </w:rPr>
        <w:t>Что сделать лучше:</w:t>
      </w:r>
    </w:p>
    <w:p>
      <w:pPr>
        <w:pStyle w:val="ListBullet"/>
      </w:pPr>
      <w:r>
        <w:rPr>
          <w:rFonts w:ascii="Arial" w:hAnsi="Arial" w:eastAsia="Arial" w:cs="Arial"/>
        </w:rPr>
        <w:t>более премиальный и чистый визуальный язык;</w:t>
      </w:r>
    </w:p>
    <w:p>
      <w:pPr>
        <w:pStyle w:val="ListBullet"/>
      </w:pPr>
      <w:r>
        <w:rPr>
          <w:rFonts w:ascii="Arial" w:hAnsi="Arial" w:eastAsia="Arial" w:cs="Arial"/>
        </w:rPr>
        <w:t>меньше технического шума на главном экране;</w:t>
      </w:r>
    </w:p>
    <w:p>
      <w:pPr>
        <w:pStyle w:val="ListBullet"/>
      </w:pPr>
      <w:r>
        <w:rPr>
          <w:rFonts w:ascii="Arial" w:hAnsi="Arial" w:eastAsia="Arial" w:cs="Arial"/>
        </w:rPr>
        <w:t>более понятные пустые, ошибочные и промежуточные состояния;</w:t>
      </w:r>
    </w:p>
    <w:p>
      <w:pPr>
        <w:pStyle w:val="ListBullet"/>
      </w:pPr>
      <w:r>
        <w:rPr>
          <w:rFonts w:ascii="Arial" w:hAnsi="Arial" w:eastAsia="Arial" w:cs="Arial"/>
        </w:rPr>
        <w:t>единый стиль мобильного приложения, ПК и сайта;</w:t>
      </w:r>
    </w:p>
    <w:p>
      <w:pPr>
        <w:pStyle w:val="ListBullet"/>
      </w:pPr>
      <w:r>
        <w:rPr>
          <w:rFonts w:ascii="Arial" w:hAnsi="Arial" w:eastAsia="Arial" w:cs="Arial"/>
        </w:rPr>
        <w:t>аккуратная темная и светлая темы.</w:t>
      </w:r>
    </w:p>
    <w:p>
      <w:pPr>
        <w:pStyle w:val="Heading1"/>
      </w:pPr>
      <w:r>
        <w:rPr>
          <w:rFonts w:ascii="Arial" w:hAnsi="Arial" w:eastAsia="Arial" w:cs="Arial"/>
        </w:rPr>
        <w:t>4. Целевая аудитория</w:t>
      </w:r>
    </w:p>
    <w:p>
      <w:pPr/>
      <w:r>
        <w:rPr>
          <w:rFonts w:ascii="Arial" w:hAnsi="Arial" w:eastAsia="Arial" w:cs="Arial"/>
        </w:rPr>
        <w:t>Основная аудитория:</w:t>
      </w:r>
    </w:p>
    <w:p>
      <w:pPr>
        <w:pStyle w:val="ListBullet"/>
      </w:pPr>
      <w:r>
        <w:rPr>
          <w:rFonts w:ascii="Arial" w:hAnsi="Arial" w:eastAsia="Arial" w:cs="Arial"/>
        </w:rPr>
        <w:t>пользователи, которым нужен стабильный VPN/proxy-клиент без сложной настройки;</w:t>
      </w:r>
    </w:p>
    <w:p>
      <w:pPr>
        <w:pStyle w:val="ListBullet"/>
      </w:pPr>
      <w:r>
        <w:rPr>
          <w:rFonts w:ascii="Arial" w:hAnsi="Arial" w:eastAsia="Arial" w:cs="Arial"/>
        </w:rPr>
        <w:t>пользователи подписок VLESS/VMess/Shadowsocks/Xray;</w:t>
      </w:r>
    </w:p>
    <w:p>
      <w:pPr>
        <w:pStyle w:val="ListBullet"/>
      </w:pPr>
      <w:r>
        <w:rPr>
          <w:rFonts w:ascii="Arial" w:hAnsi="Arial" w:eastAsia="Arial" w:cs="Arial"/>
        </w:rPr>
        <w:t>пользователи, которые хотят быстро импортировать ссылку/конфиг и подключиться;</w:t>
      </w:r>
    </w:p>
    <w:p>
      <w:pPr>
        <w:pStyle w:val="ListBullet"/>
      </w:pPr>
      <w:r>
        <w:rPr>
          <w:rFonts w:ascii="Arial" w:hAnsi="Arial" w:eastAsia="Arial" w:cs="Arial"/>
        </w:rPr>
        <w:t>не обязательно технические пользователи.</w:t>
      </w:r>
    </w:p>
    <w:p>
      <w:pPr/>
      <w:r>
        <w:rPr>
          <w:rFonts w:ascii="Arial" w:hAnsi="Arial" w:eastAsia="Arial" w:cs="Arial"/>
        </w:rPr>
        <w:t>Вторичная аудитория:</w:t>
      </w:r>
    </w:p>
    <w:p>
      <w:pPr>
        <w:pStyle w:val="ListBullet"/>
      </w:pPr>
      <w:r>
        <w:rPr>
          <w:rFonts w:ascii="Arial" w:hAnsi="Arial" w:eastAsia="Arial" w:cs="Arial"/>
        </w:rPr>
        <w:t>продвинутые пользователи, которым нужны ручные настройки, логи, DNS, TUN/маршрутизация, кастомный JSON.</w:t>
      </w:r>
    </w:p>
    <w:p>
      <w:pPr/>
      <w:r>
        <w:rPr>
          <w:rFonts w:ascii="Arial" w:hAnsi="Arial" w:eastAsia="Arial" w:cs="Arial"/>
        </w:rPr>
        <w:t>Дизайн должен обслуживать обе группы: простые сценарии должны быть на поверхности, сложные настройки - в отдельных продвинутых разделах.</w:t>
      </w:r>
    </w:p>
    <w:p>
      <w:pPr>
        <w:pStyle w:val="Heading1"/>
      </w:pPr>
      <w:r>
        <w:rPr>
          <w:rFonts w:ascii="Arial" w:hAnsi="Arial" w:eastAsia="Arial" w:cs="Arial"/>
        </w:rPr>
        <w:t>5. Позиционирование бренда</w:t>
      </w:r>
    </w:p>
    <w:p>
      <w:pPr/>
      <w:r>
        <w:rPr>
          <w:rFonts w:ascii="Arial" w:hAnsi="Arial" w:eastAsia="Arial" w:cs="Arial"/>
        </w:rPr>
        <w:t>Желаемое ощущение:</w:t>
      </w:r>
    </w:p>
    <w:p>
      <w:pPr>
        <w:pStyle w:val="ListBullet"/>
      </w:pPr>
      <w:r>
        <w:rPr>
          <w:rFonts w:ascii="Arial" w:hAnsi="Arial" w:eastAsia="Arial" w:cs="Arial"/>
        </w:rPr>
        <w:t>спокойная технологичность;</w:t>
      </w:r>
    </w:p>
    <w:p>
      <w:pPr>
        <w:pStyle w:val="ListBullet"/>
      </w:pPr>
      <w:r>
        <w:rPr>
          <w:rFonts w:ascii="Arial" w:hAnsi="Arial" w:eastAsia="Arial" w:cs="Arial"/>
        </w:rPr>
        <w:t>приватность без паранойи;</w:t>
      </w:r>
    </w:p>
    <w:p>
      <w:pPr>
        <w:pStyle w:val="ListBullet"/>
      </w:pPr>
      <w:r>
        <w:rPr>
          <w:rFonts w:ascii="Arial" w:hAnsi="Arial" w:eastAsia="Arial" w:cs="Arial"/>
        </w:rPr>
        <w:t>скорость без агрессивного "турбо"-маркетинга;</w:t>
      </w:r>
    </w:p>
    <w:p>
      <w:pPr>
        <w:pStyle w:val="ListBullet"/>
      </w:pPr>
      <w:r>
        <w:rPr>
          <w:rFonts w:ascii="Arial" w:hAnsi="Arial" w:eastAsia="Arial" w:cs="Arial"/>
        </w:rPr>
        <w:t>премиальность без перегруза;</w:t>
      </w:r>
    </w:p>
    <w:p>
      <w:pPr>
        <w:pStyle w:val="ListBullet"/>
      </w:pPr>
      <w:r>
        <w:rPr>
          <w:rFonts w:ascii="Arial" w:hAnsi="Arial" w:eastAsia="Arial" w:cs="Arial"/>
        </w:rPr>
        <w:t>доверие, чистота, контроль.</w:t>
      </w:r>
    </w:p>
    <w:p>
      <w:pPr/>
      <w:r>
        <w:rPr>
          <w:rFonts w:ascii="Arial" w:hAnsi="Arial" w:eastAsia="Arial" w:cs="Arial"/>
        </w:rPr>
        <w:t>Избегать:</w:t>
      </w:r>
    </w:p>
    <w:p>
      <w:pPr>
        <w:pStyle w:val="ListBullet"/>
      </w:pPr>
      <w:r>
        <w:rPr>
          <w:rFonts w:ascii="Arial" w:hAnsi="Arial" w:eastAsia="Arial" w:cs="Arial"/>
        </w:rPr>
        <w:t>хакерского/cyberpunk-стиля;</w:t>
      </w:r>
    </w:p>
    <w:p>
      <w:pPr>
        <w:pStyle w:val="ListBullet"/>
      </w:pPr>
      <w:r>
        <w:rPr>
          <w:rFonts w:ascii="Arial" w:hAnsi="Arial" w:eastAsia="Arial" w:cs="Arial"/>
        </w:rPr>
        <w:t>клише с замками, щитами и неоном как главным образом;</w:t>
      </w:r>
    </w:p>
    <w:p>
      <w:pPr>
        <w:pStyle w:val="ListBullet"/>
      </w:pPr>
      <w:r>
        <w:rPr>
          <w:rFonts w:ascii="Arial" w:hAnsi="Arial" w:eastAsia="Arial" w:cs="Arial"/>
        </w:rPr>
        <w:t>слишком детского или игрового визуала;</w:t>
      </w:r>
    </w:p>
    <w:p>
      <w:pPr>
        <w:pStyle w:val="ListBullet"/>
      </w:pPr>
      <w:r>
        <w:rPr>
          <w:rFonts w:ascii="Arial" w:hAnsi="Arial" w:eastAsia="Arial" w:cs="Arial"/>
        </w:rPr>
        <w:t>визуального сходства с NordVPN, Surfshark, Outline, Happ, v2rayTun и другими известными VPN-приложениями;</w:t>
      </w:r>
    </w:p>
    <w:p>
      <w:pPr>
        <w:pStyle w:val="ListBullet"/>
      </w:pPr>
      <w:r>
        <w:rPr>
          <w:rFonts w:ascii="Arial" w:hAnsi="Arial" w:eastAsia="Arial" w:cs="Arial"/>
        </w:rPr>
        <w:t>обещаний абсолютной анонимности, если это не подтверждено юридически и технически.</w:t>
      </w:r>
    </w:p>
    <w:p>
      <w:pPr>
        <w:pStyle w:val="Heading1"/>
      </w:pPr>
      <w:r>
        <w:rPr>
          <w:rFonts w:ascii="Arial" w:hAnsi="Arial" w:eastAsia="Arial" w:cs="Arial"/>
        </w:rPr>
        <w:t>6. Нейминг</w:t>
      </w:r>
    </w:p>
    <w:p>
      <w:pPr/>
      <w:r>
        <w:rPr>
          <w:rFonts w:ascii="Arial" w:hAnsi="Arial" w:eastAsia="Arial" w:cs="Arial"/>
        </w:rPr>
        <w:t>Дизайнер должен предложить отдельный блок нейминга перед финальным UI.</w:t>
      </w:r>
    </w:p>
    <w:p>
      <w:pPr/>
      <w:r>
        <w:rPr>
          <w:rFonts w:ascii="Arial" w:hAnsi="Arial" w:eastAsia="Arial" w:cs="Arial"/>
        </w:rPr>
        <w:t>Требования к названию:</w:t>
      </w:r>
    </w:p>
    <w:p>
      <w:pPr>
        <w:pStyle w:val="ListBullet"/>
      </w:pPr>
      <w:r>
        <w:rPr>
          <w:rFonts w:ascii="Arial" w:hAnsi="Arial" w:eastAsia="Arial" w:cs="Arial"/>
        </w:rPr>
        <w:t>латиница;</w:t>
      </w:r>
    </w:p>
    <w:p>
      <w:pPr>
        <w:pStyle w:val="ListBullet"/>
      </w:pPr>
      <w:r>
        <w:rPr>
          <w:rFonts w:ascii="Arial" w:hAnsi="Arial" w:eastAsia="Arial" w:cs="Arial"/>
        </w:rPr>
        <w:t>4-8 символов желательно, максимум 10;</w:t>
      </w:r>
    </w:p>
    <w:p>
      <w:pPr>
        <w:pStyle w:val="ListBullet"/>
      </w:pPr>
      <w:r>
        <w:rPr>
          <w:rFonts w:ascii="Arial" w:hAnsi="Arial" w:eastAsia="Arial" w:cs="Arial"/>
        </w:rPr>
        <w:t>легко читается на русском и английском;</w:t>
      </w:r>
    </w:p>
    <w:p>
      <w:pPr>
        <w:pStyle w:val="ListBullet"/>
      </w:pPr>
      <w:r>
        <w:rPr>
          <w:rFonts w:ascii="Arial" w:hAnsi="Arial" w:eastAsia="Arial" w:cs="Arial"/>
        </w:rPr>
        <w:t>легко диктуется голосом;</w:t>
      </w:r>
    </w:p>
    <w:p>
      <w:pPr>
        <w:pStyle w:val="ListBullet"/>
      </w:pPr>
      <w:r>
        <w:rPr>
          <w:rFonts w:ascii="Arial" w:hAnsi="Arial" w:eastAsia="Arial" w:cs="Arial"/>
        </w:rPr>
        <w:t>не содержит "VPN", "V2Ray", "Xray", "Proxy" как обязательную часть бренда;</w:t>
      </w:r>
    </w:p>
    <w:p>
      <w:pPr>
        <w:pStyle w:val="ListBullet"/>
      </w:pPr>
      <w:r>
        <w:rPr>
          <w:rFonts w:ascii="Arial" w:hAnsi="Arial" w:eastAsia="Arial" w:cs="Arial"/>
        </w:rPr>
        <w:t>не выглядит как клон существующего продукта;</w:t>
      </w:r>
    </w:p>
    <w:p>
      <w:pPr>
        <w:pStyle w:val="ListBullet"/>
      </w:pPr>
      <w:r>
        <w:rPr>
          <w:rFonts w:ascii="Arial" w:hAnsi="Arial" w:eastAsia="Arial" w:cs="Arial"/>
        </w:rPr>
        <w:t>подходит для иконки, домена, App Store/Google Play и desktop-приложения;</w:t>
      </w:r>
    </w:p>
    <w:p>
      <w:pPr>
        <w:pStyle w:val="ListBullet"/>
      </w:pPr>
      <w:r>
        <w:rPr>
          <w:rFonts w:ascii="Arial" w:hAnsi="Arial" w:eastAsia="Arial" w:cs="Arial"/>
        </w:rPr>
        <w:t>не имеет очевидных негативных значений на русском и английском.</w:t>
      </w:r>
    </w:p>
    <w:p>
      <w:pPr/>
      <w:r>
        <w:rPr>
          <w:rFonts w:ascii="Arial" w:hAnsi="Arial" w:eastAsia="Arial" w:cs="Arial"/>
        </w:rPr>
        <w:t>Процесс:</w:t>
      </w:r>
    </w:p>
    <w:p>
      <w:pPr>
        <w:pStyle w:val="ListNumber"/>
      </w:pPr>
      <w:r>
        <w:rPr>
          <w:rFonts w:ascii="Arial" w:hAnsi="Arial" w:eastAsia="Arial" w:cs="Arial"/>
        </w:rPr>
        <w:t>Предложить 15-20 вариантов названия.</w:t>
      </w:r>
    </w:p>
    <w:p>
      <w:pPr>
        <w:pStyle w:val="ListNumber"/>
      </w:pPr>
      <w:r>
        <w:rPr>
          <w:rFonts w:ascii="Arial" w:hAnsi="Arial" w:eastAsia="Arial" w:cs="Arial"/>
        </w:rPr>
        <w:t>Отобрать 5 сильных вариантов с объяснением идеи.</w:t>
      </w:r>
    </w:p>
    <w:p>
      <w:pPr>
        <w:pStyle w:val="ListNumber"/>
      </w:pPr>
      <w:r>
        <w:rPr>
          <w:rFonts w:ascii="Arial" w:hAnsi="Arial" w:eastAsia="Arial" w:cs="Arial"/>
        </w:rPr>
        <w:t>Для 3 финалистов сделать предварительную проверку:</w:t>
      </w:r>
    </w:p>
    <w:p>
      <w:pPr>
        <w:pStyle w:val="ListBullet2"/>
      </w:pPr>
      <w:r>
        <w:rPr>
          <w:rFonts w:ascii="Arial" w:hAnsi="Arial" w:eastAsia="Arial" w:cs="Arial"/>
        </w:rPr>
        <w:t>Google Play;</w:t>
      </w:r>
    </w:p>
    <w:p>
      <w:pPr>
        <w:pStyle w:val="ListBullet2"/>
      </w:pPr>
      <w:r>
        <w:rPr>
          <w:rFonts w:ascii="Arial" w:hAnsi="Arial" w:eastAsia="Arial" w:cs="Arial"/>
        </w:rPr>
        <w:t>App Store;</w:t>
      </w:r>
    </w:p>
    <w:p>
      <w:pPr>
        <w:pStyle w:val="ListBullet2"/>
      </w:pPr>
      <w:r>
        <w:rPr>
          <w:rFonts w:ascii="Arial" w:hAnsi="Arial" w:eastAsia="Arial" w:cs="Arial"/>
        </w:rPr>
        <w:t xml:space="preserve">домены </w:t>
      </w:r>
      <w:r>
        <w:rPr>
          <w:rFonts w:ascii="Courier New" w:hAnsi="Courier New" w:eastAsia="Courier New" w:cs="Courier New"/>
          <w:color w:val="2D3748"/>
          <w:sz w:val="19"/>
        </w:rPr>
        <w:t>.com</w:t>
      </w:r>
      <w:r>
        <w:rPr>
          <w:rFonts w:ascii="Arial" w:hAnsi="Arial" w:eastAsia="Arial" w:cs="Arial"/>
        </w:rPr>
        <w:t xml:space="preserve">, </w:t>
      </w:r>
      <w:r>
        <w:rPr>
          <w:rFonts w:ascii="Courier New" w:hAnsi="Courier New" w:eastAsia="Courier New" w:cs="Courier New"/>
          <w:color w:val="2D3748"/>
          <w:sz w:val="19"/>
        </w:rPr>
        <w:t>.app</w:t>
      </w:r>
      <w:r>
        <w:rPr>
          <w:rFonts w:ascii="Arial" w:hAnsi="Arial" w:eastAsia="Arial" w:cs="Arial"/>
        </w:rPr>
        <w:t xml:space="preserve">, </w:t>
      </w:r>
      <w:r>
        <w:rPr>
          <w:rFonts w:ascii="Courier New" w:hAnsi="Courier New" w:eastAsia="Courier New" w:cs="Courier New"/>
          <w:color w:val="2D3748"/>
          <w:sz w:val="19"/>
        </w:rPr>
        <w:t>.io</w:t>
      </w:r>
      <w:r>
        <w:rPr>
          <w:rFonts w:ascii="Arial" w:hAnsi="Arial" w:eastAsia="Arial" w:cs="Arial"/>
        </w:rPr>
        <w:t xml:space="preserve"> или релевантные альтернативы;</w:t>
      </w:r>
    </w:p>
    <w:p>
      <w:pPr>
        <w:pStyle w:val="ListBullet2"/>
      </w:pPr>
      <w:r>
        <w:rPr>
          <w:rFonts w:ascii="Arial" w:hAnsi="Arial" w:eastAsia="Arial" w:cs="Arial"/>
        </w:rPr>
        <w:t>поиск по Google;</w:t>
      </w:r>
    </w:p>
    <w:p>
      <w:pPr>
        <w:pStyle w:val="ListBullet2"/>
      </w:pPr>
      <w:r>
        <w:rPr>
          <w:rFonts w:ascii="Arial" w:hAnsi="Arial" w:eastAsia="Arial" w:cs="Arial"/>
        </w:rPr>
        <w:t>базовая проверка конфликтов с известными VPN/security-продуктами.</w:t>
      </w:r>
    </w:p>
    <w:p>
      <w:pPr>
        <w:pStyle w:val="ListNumber"/>
      </w:pPr>
      <w:r>
        <w:rPr>
          <w:rFonts w:ascii="Arial" w:hAnsi="Arial" w:eastAsia="Arial" w:cs="Arial"/>
        </w:rPr>
        <w:t>Для 3 финалистов показать:</w:t>
      </w:r>
    </w:p>
    <w:p>
      <w:pPr>
        <w:pStyle w:val="ListBullet2"/>
      </w:pPr>
      <w:r>
        <w:rPr>
          <w:rFonts w:ascii="Arial" w:hAnsi="Arial" w:eastAsia="Arial" w:cs="Arial"/>
        </w:rPr>
        <w:t>логотип/wordmark;</w:t>
      </w:r>
    </w:p>
    <w:p>
      <w:pPr>
        <w:pStyle w:val="ListBullet2"/>
      </w:pPr>
      <w:r>
        <w:rPr>
          <w:rFonts w:ascii="Arial" w:hAnsi="Arial" w:eastAsia="Arial" w:cs="Arial"/>
        </w:rPr>
        <w:t>иконку приложения;</w:t>
      </w:r>
    </w:p>
    <w:p>
      <w:pPr>
        <w:pStyle w:val="ListBullet2"/>
      </w:pPr>
      <w:r>
        <w:rPr>
          <w:rFonts w:ascii="Arial" w:hAnsi="Arial" w:eastAsia="Arial" w:cs="Arial"/>
        </w:rPr>
        <w:t>главный экран с этим названием;</w:t>
      </w:r>
    </w:p>
    <w:p>
      <w:pPr>
        <w:pStyle w:val="ListBullet2"/>
      </w:pPr>
      <w:r>
        <w:rPr>
          <w:rFonts w:ascii="Arial" w:hAnsi="Arial" w:eastAsia="Arial" w:cs="Arial"/>
        </w:rPr>
        <w:t>короткий tagline.</w:t>
      </w:r>
    </w:p>
    <w:p>
      <w:pPr/>
      <w:r>
        <w:rPr>
          <w:rFonts w:ascii="Arial" w:hAnsi="Arial" w:eastAsia="Arial" w:cs="Arial"/>
        </w:rPr>
        <w:t>Рабочие направления для нейминга:</w:t>
      </w:r>
    </w:p>
    <w:p>
      <w:pPr>
        <w:pStyle w:val="ListBullet"/>
      </w:pPr>
      <w:r>
        <w:rPr>
          <w:rFonts w:ascii="Arial" w:hAnsi="Arial" w:eastAsia="Arial" w:cs="Arial"/>
        </w:rPr>
        <w:t>маршрут/путь: route, lane, path, orbit;</w:t>
      </w:r>
    </w:p>
    <w:p>
      <w:pPr>
        <w:pStyle w:val="ListBullet"/>
      </w:pPr>
      <w:r>
        <w:rPr>
          <w:rFonts w:ascii="Arial" w:hAnsi="Arial" w:eastAsia="Arial" w:cs="Arial"/>
        </w:rPr>
        <w:t>сигнал/поток: signal, flow, stream, pulse;</w:t>
      </w:r>
    </w:p>
    <w:p>
      <w:pPr>
        <w:pStyle w:val="ListBullet"/>
      </w:pPr>
      <w:r>
        <w:rPr>
          <w:rFonts w:ascii="Arial" w:hAnsi="Arial" w:eastAsia="Arial" w:cs="Arial"/>
        </w:rPr>
        <w:t>легкость/скорость: light, swift, velo;</w:t>
      </w:r>
    </w:p>
    <w:p>
      <w:pPr>
        <w:pStyle w:val="ListBullet"/>
      </w:pPr>
      <w:r>
        <w:rPr>
          <w:rFonts w:ascii="Arial" w:hAnsi="Arial" w:eastAsia="Arial" w:cs="Arial"/>
        </w:rPr>
        <w:t>приватность без прямого слова privacy.</w:t>
      </w:r>
    </w:p>
    <w:p>
      <w:pPr/>
      <w:r>
        <w:rPr>
          <w:rFonts w:ascii="Arial" w:hAnsi="Arial" w:eastAsia="Arial" w:cs="Arial"/>
        </w:rPr>
        <w:t>Примеры направлений, не финальные названия и требуют проверки: Veyra, Velora, Nuvio, Raylo, Orbix, Luma, Fluxa, Tunnia, Velo, Nexa.</w:t>
      </w:r>
    </w:p>
    <w:p>
      <w:pPr>
        <w:pStyle w:val="Heading1"/>
      </w:pPr>
      <w:r>
        <w:rPr>
          <w:rFonts w:ascii="Arial" w:hAnsi="Arial" w:eastAsia="Arial" w:cs="Arial"/>
        </w:rPr>
        <w:t>7. Визуальная концепция</w:t>
      </w:r>
    </w:p>
    <w:p>
      <w:pPr/>
      <w:r>
        <w:rPr>
          <w:rFonts w:ascii="Arial" w:hAnsi="Arial" w:eastAsia="Arial" w:cs="Arial"/>
        </w:rPr>
        <w:t>Нужно предложить 2-3 разные дизайн-концепции и выбрать одну перед детализацией.</w:t>
      </w:r>
    </w:p>
    <w:p>
      <w:pPr/>
      <w:r>
        <w:rPr>
          <w:rFonts w:ascii="Arial" w:hAnsi="Arial" w:eastAsia="Arial" w:cs="Arial"/>
        </w:rPr>
        <w:t>Ожидаемый уровень концепции:</w:t>
      </w:r>
    </w:p>
    <w:p>
      <w:pPr>
        <w:pStyle w:val="ListBullet"/>
      </w:pPr>
      <w:r>
        <w:rPr>
          <w:rFonts w:ascii="Arial" w:hAnsi="Arial" w:eastAsia="Arial" w:cs="Arial"/>
        </w:rPr>
        <w:t>moodboard;</w:t>
      </w:r>
    </w:p>
    <w:p>
      <w:pPr>
        <w:pStyle w:val="ListBullet"/>
      </w:pPr>
      <w:r>
        <w:rPr>
          <w:rFonts w:ascii="Arial" w:hAnsi="Arial" w:eastAsia="Arial" w:cs="Arial"/>
        </w:rPr>
        <w:t>цветовая палитра;</w:t>
      </w:r>
    </w:p>
    <w:p>
      <w:pPr>
        <w:pStyle w:val="ListBullet"/>
      </w:pPr>
      <w:r>
        <w:rPr>
          <w:rFonts w:ascii="Arial" w:hAnsi="Arial" w:eastAsia="Arial" w:cs="Arial"/>
        </w:rPr>
        <w:t>типографика;</w:t>
      </w:r>
    </w:p>
    <w:p>
      <w:pPr>
        <w:pStyle w:val="ListBullet"/>
      </w:pPr>
      <w:r>
        <w:rPr>
          <w:rFonts w:ascii="Arial" w:hAnsi="Arial" w:eastAsia="Arial" w:cs="Arial"/>
        </w:rPr>
        <w:t>форма кнопок, карточек, списков;</w:t>
      </w:r>
    </w:p>
    <w:p>
      <w:pPr>
        <w:pStyle w:val="ListBullet"/>
      </w:pPr>
      <w:r>
        <w:rPr>
          <w:rFonts w:ascii="Arial" w:hAnsi="Arial" w:eastAsia="Arial" w:cs="Arial"/>
        </w:rPr>
        <w:t>идея иконки приложения;</w:t>
      </w:r>
    </w:p>
    <w:p>
      <w:pPr>
        <w:pStyle w:val="ListBullet"/>
      </w:pPr>
      <w:r>
        <w:rPr>
          <w:rFonts w:ascii="Arial" w:hAnsi="Arial" w:eastAsia="Arial" w:cs="Arial"/>
        </w:rPr>
        <w:t>пример главного экрана;</w:t>
      </w:r>
    </w:p>
    <w:p>
      <w:pPr>
        <w:pStyle w:val="ListBullet"/>
      </w:pPr>
      <w:r>
        <w:rPr>
          <w:rFonts w:ascii="Arial" w:hAnsi="Arial" w:eastAsia="Arial" w:cs="Arial"/>
        </w:rPr>
        <w:t>пример серверного списка;</w:t>
      </w:r>
    </w:p>
    <w:p>
      <w:pPr>
        <w:pStyle w:val="ListBullet"/>
      </w:pPr>
      <w:r>
        <w:rPr>
          <w:rFonts w:ascii="Arial" w:hAnsi="Arial" w:eastAsia="Arial" w:cs="Arial"/>
        </w:rPr>
        <w:t>пример сайта.</w:t>
      </w:r>
    </w:p>
    <w:p>
      <w:pPr/>
      <w:r>
        <w:rPr>
          <w:rFonts w:ascii="Arial" w:hAnsi="Arial" w:eastAsia="Arial" w:cs="Arial"/>
        </w:rPr>
        <w:t>Предпочтительное направление: современный utility-продукт с мягким премиальным стилем. Основной фокус не на декоративной графике, а на ясной и красивой работе с состоянием подключения.</w:t>
      </w:r>
    </w:p>
    <w:p>
      <w:pPr/>
      <w:r>
        <w:rPr>
          <w:rFonts w:ascii="Arial" w:hAnsi="Arial" w:eastAsia="Arial" w:cs="Arial"/>
        </w:rPr>
        <w:t>Возможная метафора: "чистый маршрут", "сигнальный контур", "живой пульс подключения", "карта соединения без буквальной карты мира".</w:t>
      </w:r>
    </w:p>
    <w:p>
      <w:pPr>
        <w:pStyle w:val="Heading1"/>
      </w:pPr>
      <w:r>
        <w:rPr>
          <w:rFonts w:ascii="Arial" w:hAnsi="Arial" w:eastAsia="Arial" w:cs="Arial"/>
        </w:rPr>
        <w:t>8. Общие UX-принципы</w:t>
      </w:r>
    </w:p>
    <w:p>
      <w:pPr>
        <w:pStyle w:val="ListBullet"/>
      </w:pPr>
      <w:r>
        <w:rPr>
          <w:rFonts w:ascii="Arial" w:hAnsi="Arial" w:eastAsia="Arial" w:cs="Arial"/>
        </w:rPr>
        <w:t>Главное действие "Подключиться/Отключиться" всегда самое заметное.</w:t>
      </w:r>
    </w:p>
    <w:p>
      <w:pPr>
        <w:pStyle w:val="ListBullet"/>
      </w:pPr>
      <w:r>
        <w:rPr>
          <w:rFonts w:ascii="Arial" w:hAnsi="Arial" w:eastAsia="Arial" w:cs="Arial"/>
        </w:rPr>
        <w:t>Статус подключения должен быть виден за 1 секунду.</w:t>
      </w:r>
    </w:p>
    <w:p>
      <w:pPr>
        <w:pStyle w:val="ListBullet"/>
      </w:pPr>
      <w:r>
        <w:rPr>
          <w:rFonts w:ascii="Arial" w:hAnsi="Arial" w:eastAsia="Arial" w:cs="Arial"/>
        </w:rPr>
        <w:t>Пользователь должен понимать, какой сервер выбран.</w:t>
      </w:r>
    </w:p>
    <w:p>
      <w:pPr>
        <w:pStyle w:val="ListBullet"/>
      </w:pPr>
      <w:r>
        <w:rPr>
          <w:rFonts w:ascii="Arial" w:hAnsi="Arial" w:eastAsia="Arial" w:cs="Arial"/>
        </w:rPr>
        <w:t>Если сервер не выбран, интерфейс должен вести к импорту или добавлению.</w:t>
      </w:r>
    </w:p>
    <w:p>
      <w:pPr>
        <w:pStyle w:val="ListBullet"/>
      </w:pPr>
      <w:r>
        <w:rPr>
          <w:rFonts w:ascii="Arial" w:hAnsi="Arial" w:eastAsia="Arial" w:cs="Arial"/>
        </w:rPr>
        <w:t>Импорт подписки/конфига должен быть проще ручного добавления.</w:t>
      </w:r>
    </w:p>
    <w:p>
      <w:pPr>
        <w:pStyle w:val="ListBullet"/>
      </w:pPr>
      <w:r>
        <w:rPr>
          <w:rFonts w:ascii="Arial" w:hAnsi="Arial" w:eastAsia="Arial" w:cs="Arial"/>
        </w:rPr>
        <w:t>Ручные технические поля не должны пугать обычного пользователя.</w:t>
      </w:r>
    </w:p>
    <w:p>
      <w:pPr>
        <w:pStyle w:val="ListBullet"/>
      </w:pPr>
      <w:r>
        <w:rPr>
          <w:rFonts w:ascii="Arial" w:hAnsi="Arial" w:eastAsia="Arial" w:cs="Arial"/>
        </w:rPr>
        <w:t>Продвинутые настройки должны быть отделены от основного сценария.</w:t>
      </w:r>
    </w:p>
    <w:p>
      <w:pPr>
        <w:pStyle w:val="ListBullet"/>
      </w:pPr>
      <w:r>
        <w:rPr>
          <w:rFonts w:ascii="Arial" w:hAnsi="Arial" w:eastAsia="Arial" w:cs="Arial"/>
        </w:rPr>
        <w:t>Ошибки должны объяснять причину и следующее действие.</w:t>
      </w:r>
    </w:p>
    <w:p>
      <w:pPr>
        <w:pStyle w:val="ListBullet"/>
      </w:pPr>
      <w:r>
        <w:rPr>
          <w:rFonts w:ascii="Arial" w:hAnsi="Arial" w:eastAsia="Arial" w:cs="Arial"/>
        </w:rPr>
        <w:t>Не полагаться только на цвет: статус должен дублироваться текстом/иконкой.</w:t>
      </w:r>
    </w:p>
    <w:p>
      <w:pPr>
        <w:pStyle w:val="ListBullet"/>
      </w:pPr>
      <w:r>
        <w:rPr>
          <w:rFonts w:ascii="Arial" w:hAnsi="Arial" w:eastAsia="Arial" w:cs="Arial"/>
        </w:rPr>
        <w:t>Все ключевые действия должны быть доступны одной рукой на мобильном.</w:t>
      </w:r>
    </w:p>
    <w:p>
      <w:pPr>
        <w:pStyle w:val="Heading1"/>
      </w:pPr>
      <w:r>
        <w:rPr>
          <w:rFonts w:ascii="Arial" w:hAnsi="Arial" w:eastAsia="Arial" w:cs="Arial"/>
        </w:rPr>
        <w:t>9. Мобильное приложение</w:t>
      </w:r>
    </w:p>
    <w:p>
      <w:pPr>
        <w:pStyle w:val="Heading2"/>
      </w:pPr>
      <w:r>
        <w:rPr>
          <w:rFonts w:ascii="Arial" w:hAnsi="Arial" w:eastAsia="Arial" w:cs="Arial"/>
        </w:rPr>
        <w:t>9.1. Размеры макетов</w:t>
      </w:r>
    </w:p>
    <w:p>
      <w:pPr/>
      <w:r>
        <w:rPr>
          <w:rFonts w:ascii="Arial" w:hAnsi="Arial" w:eastAsia="Arial" w:cs="Arial"/>
        </w:rPr>
        <w:t>Сделать минимум:</w:t>
      </w:r>
    </w:p>
    <w:p>
      <w:pPr>
        <w:pStyle w:val="ListBullet"/>
      </w:pPr>
      <w:r>
        <w:rPr>
          <w:rFonts w:ascii="Arial" w:hAnsi="Arial" w:eastAsia="Arial" w:cs="Arial"/>
        </w:rPr>
        <w:t>Android compact: 360x800;</w:t>
      </w:r>
    </w:p>
    <w:p>
      <w:pPr>
        <w:pStyle w:val="ListBullet"/>
      </w:pPr>
      <w:r>
        <w:rPr>
          <w:rFonts w:ascii="Arial" w:hAnsi="Arial" w:eastAsia="Arial" w:cs="Arial"/>
        </w:rPr>
        <w:t>iPhone: 390x844;</w:t>
      </w:r>
    </w:p>
    <w:p>
      <w:pPr>
        <w:pStyle w:val="ListBullet"/>
      </w:pPr>
      <w:r>
        <w:rPr>
          <w:rFonts w:ascii="Arial" w:hAnsi="Arial" w:eastAsia="Arial" w:cs="Arial"/>
        </w:rPr>
        <w:t>крупный экран: 430x932.</w:t>
      </w:r>
    </w:p>
    <w:p>
      <w:pPr/>
      <w:r>
        <w:rPr>
          <w:rFonts w:ascii="Arial" w:hAnsi="Arial" w:eastAsia="Arial" w:cs="Arial"/>
        </w:rPr>
        <w:t>Дополнительно желательно:</w:t>
      </w:r>
    </w:p>
    <w:p>
      <w:pPr>
        <w:pStyle w:val="ListBullet"/>
      </w:pPr>
      <w:r>
        <w:rPr>
          <w:rFonts w:ascii="Arial" w:hAnsi="Arial" w:eastAsia="Arial" w:cs="Arial"/>
        </w:rPr>
        <w:t>landscape/широкий мобильный экран, если решение сильно меняется;</w:t>
      </w:r>
    </w:p>
    <w:p>
      <w:pPr>
        <w:pStyle w:val="ListBullet"/>
      </w:pPr>
      <w:r>
        <w:rPr>
          <w:rFonts w:ascii="Arial" w:hAnsi="Arial" w:eastAsia="Arial" w:cs="Arial"/>
        </w:rPr>
        <w:t>tablet preview, если дизайнер считает нужным.</w:t>
      </w:r>
    </w:p>
    <w:p>
      <w:pPr>
        <w:pStyle w:val="Heading2"/>
      </w:pPr>
      <w:r>
        <w:rPr>
          <w:rFonts w:ascii="Arial" w:hAnsi="Arial" w:eastAsia="Arial" w:cs="Arial"/>
        </w:rPr>
        <w:t>9.2. Основная навигация</w:t>
      </w:r>
    </w:p>
    <w:p>
      <w:pPr/>
      <w:r>
        <w:rPr>
          <w:rFonts w:ascii="Arial" w:hAnsi="Arial" w:eastAsia="Arial" w:cs="Arial"/>
        </w:rPr>
        <w:t>Предпочтительно нижняя навигация или другой простой паттерн:</w:t>
      </w:r>
    </w:p>
    <w:p>
      <w:pPr>
        <w:pStyle w:val="ListBullet"/>
      </w:pPr>
      <w:r>
        <w:rPr>
          <w:rFonts w:ascii="Arial" w:hAnsi="Arial" w:eastAsia="Arial" w:cs="Arial"/>
        </w:rPr>
        <w:t>Главная;</w:t>
      </w:r>
    </w:p>
    <w:p>
      <w:pPr>
        <w:pStyle w:val="ListBullet"/>
      </w:pPr>
      <w:r>
        <w:rPr>
          <w:rFonts w:ascii="Arial" w:hAnsi="Arial" w:eastAsia="Arial" w:cs="Arial"/>
        </w:rPr>
        <w:t>Серверы/Профили;</w:t>
      </w:r>
    </w:p>
    <w:p>
      <w:pPr>
        <w:pStyle w:val="ListBullet"/>
      </w:pPr>
      <w:r>
        <w:rPr>
          <w:rFonts w:ascii="Arial" w:hAnsi="Arial" w:eastAsia="Arial" w:cs="Arial"/>
        </w:rPr>
        <w:t>Настройки;</w:t>
      </w:r>
    </w:p>
    <w:p>
      <w:pPr>
        <w:pStyle w:val="ListBullet"/>
      </w:pPr>
      <w:r>
        <w:rPr>
          <w:rFonts w:ascii="Arial" w:hAnsi="Arial" w:eastAsia="Arial" w:cs="Arial"/>
        </w:rPr>
        <w:t>Логи/Диагностика как advanced/dev-раздел, не обязательно в основной навигации для production.</w:t>
      </w:r>
    </w:p>
    <w:p>
      <w:pPr/>
      <w:r>
        <w:rPr>
          <w:rFonts w:ascii="Arial" w:hAnsi="Arial" w:eastAsia="Arial" w:cs="Arial"/>
        </w:rPr>
        <w:t>Если дизайнер предлагает другую структуру, он должен объяснить, почему она проще.</w:t>
      </w:r>
    </w:p>
    <w:p>
      <w:pPr>
        <w:pStyle w:val="Heading2"/>
      </w:pPr>
      <w:r>
        <w:rPr>
          <w:rFonts w:ascii="Arial" w:hAnsi="Arial" w:eastAsia="Arial" w:cs="Arial"/>
        </w:rPr>
        <w:t>9.3. Обязательные мобильные экраны</w:t>
      </w:r>
    </w:p>
    <w:p>
      <w:pPr>
        <w:pStyle w:val="ListNumber"/>
      </w:pPr>
      <w:r>
        <w:rPr>
          <w:rFonts w:ascii="Arial" w:hAnsi="Arial" w:eastAsia="Arial" w:cs="Arial"/>
        </w:rPr>
        <w:t>Главный экран, пустое состояние:</w:t>
      </w:r>
    </w:p>
    <w:p>
      <w:pPr>
        <w:pStyle w:val="ListBullet2"/>
      </w:pPr>
      <w:r>
        <w:rPr>
          <w:rFonts w:ascii="Arial" w:hAnsi="Arial" w:eastAsia="Arial" w:cs="Arial"/>
        </w:rPr>
        <w:t>нет серверов;</w:t>
      </w:r>
    </w:p>
    <w:p>
      <w:pPr>
        <w:pStyle w:val="ListBullet2"/>
      </w:pPr>
      <w:r>
        <w:rPr>
          <w:rFonts w:ascii="Arial" w:hAnsi="Arial" w:eastAsia="Arial" w:cs="Arial"/>
        </w:rPr>
        <w:t>крупное понятное действие "Добавить профиль" / "Импортировать";</w:t>
      </w:r>
    </w:p>
    <w:p>
      <w:pPr>
        <w:pStyle w:val="ListBullet2"/>
      </w:pPr>
      <w:r>
        <w:rPr>
          <w:rFonts w:ascii="Arial" w:hAnsi="Arial" w:eastAsia="Arial" w:cs="Arial"/>
        </w:rPr>
        <w:t>краткое объяснение, что нужно добавить подписку или сервер.</w:t>
      </w:r>
    </w:p>
    <w:p>
      <w:pPr>
        <w:pStyle w:val="ListNumber"/>
      </w:pPr>
      <w:r>
        <w:rPr>
          <w:rFonts w:ascii="Arial" w:hAnsi="Arial" w:eastAsia="Arial" w:cs="Arial"/>
        </w:rPr>
        <w:t>Главный экран, сервер выбран, VPN отключен:</w:t>
      </w:r>
    </w:p>
    <w:p>
      <w:pPr>
        <w:pStyle w:val="ListBullet2"/>
      </w:pPr>
      <w:r>
        <w:rPr>
          <w:rFonts w:ascii="Arial" w:hAnsi="Arial" w:eastAsia="Arial" w:cs="Arial"/>
        </w:rPr>
        <w:t>название приложения;</w:t>
      </w:r>
    </w:p>
    <w:p>
      <w:pPr>
        <w:pStyle w:val="ListBullet2"/>
      </w:pPr>
      <w:r>
        <w:rPr>
          <w:rFonts w:ascii="Arial" w:hAnsi="Arial" w:eastAsia="Arial" w:cs="Arial"/>
        </w:rPr>
        <w:t>выбранный сервер;</w:t>
      </w:r>
    </w:p>
    <w:p>
      <w:pPr>
        <w:pStyle w:val="ListBullet2"/>
      </w:pPr>
      <w:r>
        <w:rPr>
          <w:rFonts w:ascii="Arial" w:hAnsi="Arial" w:eastAsia="Arial" w:cs="Arial"/>
        </w:rPr>
        <w:t>protocol/tag;</w:t>
      </w:r>
    </w:p>
    <w:p>
      <w:pPr>
        <w:pStyle w:val="ListBullet2"/>
      </w:pPr>
      <w:r>
        <w:rPr>
          <w:rFonts w:ascii="Arial" w:hAnsi="Arial" w:eastAsia="Arial" w:cs="Arial"/>
        </w:rPr>
        <w:t>ping/качество соединения, если доступно;</w:t>
      </w:r>
    </w:p>
    <w:p>
      <w:pPr>
        <w:pStyle w:val="ListBullet2"/>
      </w:pPr>
      <w:r>
        <w:rPr>
          <w:rFonts w:ascii="Arial" w:hAnsi="Arial" w:eastAsia="Arial" w:cs="Arial"/>
        </w:rPr>
        <w:t>большая кнопка подключения;</w:t>
      </w:r>
    </w:p>
    <w:p>
      <w:pPr>
        <w:pStyle w:val="ListBullet2"/>
      </w:pPr>
      <w:r>
        <w:rPr>
          <w:rFonts w:ascii="Arial" w:hAnsi="Arial" w:eastAsia="Arial" w:cs="Arial"/>
        </w:rPr>
        <w:t>быстрый доступ к выбору сервера;</w:t>
      </w:r>
    </w:p>
    <w:p>
      <w:pPr>
        <w:pStyle w:val="ListBullet2"/>
      </w:pPr>
      <w:r>
        <w:rPr>
          <w:rFonts w:ascii="Arial" w:hAnsi="Arial" w:eastAsia="Arial" w:cs="Arial"/>
        </w:rPr>
        <w:t>статусы трафика/подписки, если есть.</w:t>
      </w:r>
    </w:p>
    <w:p>
      <w:pPr>
        <w:pStyle w:val="ListNumber"/>
      </w:pPr>
      <w:r>
        <w:rPr>
          <w:rFonts w:ascii="Arial" w:hAnsi="Arial" w:eastAsia="Arial" w:cs="Arial"/>
        </w:rPr>
        <w:t>Главный экран, подключение в процессе:</w:t>
      </w:r>
    </w:p>
    <w:p>
      <w:pPr>
        <w:pStyle w:val="ListBullet2"/>
      </w:pPr>
      <w:r>
        <w:rPr>
          <w:rFonts w:ascii="Arial" w:hAnsi="Arial" w:eastAsia="Arial" w:cs="Arial"/>
        </w:rPr>
        <w:t>состояния: preparing permission, starting, building config, connecting;</w:t>
      </w:r>
    </w:p>
    <w:p>
      <w:pPr>
        <w:pStyle w:val="ListBullet2"/>
      </w:pPr>
      <w:r>
        <w:rPr>
          <w:rFonts w:ascii="Arial" w:hAnsi="Arial" w:eastAsia="Arial" w:cs="Arial"/>
        </w:rPr>
        <w:t>spinner/progress/microcopy;</w:t>
      </w:r>
    </w:p>
    <w:p>
      <w:pPr>
        <w:pStyle w:val="ListBullet2"/>
      </w:pPr>
      <w:r>
        <w:rPr>
          <w:rFonts w:ascii="Arial" w:hAnsi="Arial" w:eastAsia="Arial" w:cs="Arial"/>
        </w:rPr>
        <w:t>кнопка должна не вводить в заблуждение.</w:t>
      </w:r>
    </w:p>
    <w:p>
      <w:pPr>
        <w:pStyle w:val="ListNumber"/>
      </w:pPr>
      <w:r>
        <w:rPr>
          <w:rFonts w:ascii="Arial" w:hAnsi="Arial" w:eastAsia="Arial" w:cs="Arial"/>
        </w:rPr>
        <w:t>Главный экран, подключено:</w:t>
      </w:r>
    </w:p>
    <w:p>
      <w:pPr>
        <w:pStyle w:val="ListBullet2"/>
      </w:pPr>
      <w:r>
        <w:rPr>
          <w:rFonts w:ascii="Arial" w:hAnsi="Arial" w:eastAsia="Arial" w:cs="Arial"/>
        </w:rPr>
        <w:t>явно видно "Подключено";</w:t>
      </w:r>
    </w:p>
    <w:p>
      <w:pPr>
        <w:pStyle w:val="ListBullet2"/>
      </w:pPr>
      <w:r>
        <w:rPr>
          <w:rFonts w:ascii="Arial" w:hAnsi="Arial" w:eastAsia="Arial" w:cs="Arial"/>
        </w:rPr>
        <w:t>выбранная локация/сервер;</w:t>
      </w:r>
    </w:p>
    <w:p>
      <w:pPr>
        <w:pStyle w:val="ListBullet2"/>
      </w:pPr>
      <w:r>
        <w:rPr>
          <w:rFonts w:ascii="Arial" w:hAnsi="Arial" w:eastAsia="Arial" w:cs="Arial"/>
        </w:rPr>
        <w:t>время сессии;</w:t>
      </w:r>
    </w:p>
    <w:p>
      <w:pPr>
        <w:pStyle w:val="ListBullet2"/>
      </w:pPr>
      <w:r>
        <w:rPr>
          <w:rFonts w:ascii="Arial" w:hAnsi="Arial" w:eastAsia="Arial" w:cs="Arial"/>
        </w:rPr>
        <w:t>upload/download;</w:t>
      </w:r>
    </w:p>
    <w:p>
      <w:pPr>
        <w:pStyle w:val="ListBullet2"/>
      </w:pPr>
      <w:r>
        <w:rPr>
          <w:rFonts w:ascii="Arial" w:hAnsi="Arial" w:eastAsia="Arial" w:cs="Arial"/>
        </w:rPr>
        <w:t>кнопка отключения;</w:t>
      </w:r>
    </w:p>
    <w:p>
      <w:pPr>
        <w:pStyle w:val="ListBullet2"/>
      </w:pPr>
      <w:r>
        <w:rPr>
          <w:rFonts w:ascii="Arial" w:hAnsi="Arial" w:eastAsia="Arial" w:cs="Arial"/>
        </w:rPr>
        <w:t>аккуратный connected-state визуал.</w:t>
      </w:r>
    </w:p>
    <w:p>
      <w:pPr>
        <w:pStyle w:val="ListNumber"/>
      </w:pPr>
      <w:r>
        <w:rPr>
          <w:rFonts w:ascii="Arial" w:hAnsi="Arial" w:eastAsia="Arial" w:cs="Arial"/>
        </w:rPr>
        <w:t>Главный экран, ошибка:</w:t>
      </w:r>
    </w:p>
    <w:p>
      <w:pPr>
        <w:pStyle w:val="ListBullet2"/>
      </w:pPr>
      <w:r>
        <w:rPr>
          <w:rFonts w:ascii="Arial" w:hAnsi="Arial" w:eastAsia="Arial" w:cs="Arial"/>
        </w:rPr>
        <w:t>понятный текст ошибки;</w:t>
      </w:r>
    </w:p>
    <w:p>
      <w:pPr>
        <w:pStyle w:val="ListBullet2"/>
      </w:pPr>
      <w:r>
        <w:rPr>
          <w:rFonts w:ascii="Arial" w:hAnsi="Arial" w:eastAsia="Arial" w:cs="Arial"/>
        </w:rPr>
        <w:t>retry;</w:t>
      </w:r>
    </w:p>
    <w:p>
      <w:pPr>
        <w:pStyle w:val="ListBullet2"/>
      </w:pPr>
      <w:r>
        <w:rPr>
          <w:rFonts w:ascii="Arial" w:hAnsi="Arial" w:eastAsia="Arial" w:cs="Arial"/>
        </w:rPr>
        <w:t>сменить сервер;</w:t>
      </w:r>
    </w:p>
    <w:p>
      <w:pPr>
        <w:pStyle w:val="ListBullet2"/>
      </w:pPr>
      <w:r>
        <w:rPr>
          <w:rFonts w:ascii="Arial" w:hAnsi="Arial" w:eastAsia="Arial" w:cs="Arial"/>
        </w:rPr>
        <w:t>открыть детали/логи.</w:t>
      </w:r>
    </w:p>
    <w:p>
      <w:pPr>
        <w:pStyle w:val="ListNumber"/>
      </w:pPr>
      <w:r>
        <w:rPr>
          <w:rFonts w:ascii="Arial" w:hAnsi="Arial" w:eastAsia="Arial" w:cs="Arial"/>
        </w:rPr>
        <w:t>Список серверов/профилей:</w:t>
      </w:r>
    </w:p>
    <w:p>
      <w:pPr>
        <w:pStyle w:val="ListBullet2"/>
      </w:pPr>
      <w:r>
        <w:rPr>
          <w:rFonts w:ascii="Arial" w:hAnsi="Arial" w:eastAsia="Arial" w:cs="Arial"/>
        </w:rPr>
        <w:t>группы локальных профилей и подписок;</w:t>
      </w:r>
    </w:p>
    <w:p>
      <w:pPr>
        <w:pStyle w:val="ListBullet2"/>
      </w:pPr>
      <w:r>
        <w:rPr>
          <w:rFonts w:ascii="Arial" w:hAnsi="Arial" w:eastAsia="Arial" w:cs="Arial"/>
        </w:rPr>
        <w:t>выбранный сервер;</w:t>
      </w:r>
    </w:p>
    <w:p>
      <w:pPr>
        <w:pStyle w:val="ListBullet2"/>
      </w:pPr>
      <w:r>
        <w:rPr>
          <w:rFonts w:ascii="Arial" w:hAnsi="Arial" w:eastAsia="Arial" w:cs="Arial"/>
        </w:rPr>
        <w:t>ping/latency;</w:t>
      </w:r>
    </w:p>
    <w:p>
      <w:pPr>
        <w:pStyle w:val="ListBullet2"/>
      </w:pPr>
      <w:r>
        <w:rPr>
          <w:rFonts w:ascii="Arial" w:hAnsi="Arial" w:eastAsia="Arial" w:cs="Arial"/>
        </w:rPr>
        <w:t>состояние проверки ping;</w:t>
      </w:r>
    </w:p>
    <w:p>
      <w:pPr>
        <w:pStyle w:val="ListBullet2"/>
      </w:pPr>
      <w:r>
        <w:rPr>
          <w:rFonts w:ascii="Arial" w:hAnsi="Arial" w:eastAsia="Arial" w:cs="Arial"/>
        </w:rPr>
        <w:t>обновить подписку;</w:t>
      </w:r>
    </w:p>
    <w:p>
      <w:pPr>
        <w:pStyle w:val="ListBullet2"/>
      </w:pPr>
      <w:r>
        <w:rPr>
          <w:rFonts w:ascii="Arial" w:hAnsi="Arial" w:eastAsia="Arial" w:cs="Arial"/>
        </w:rPr>
        <w:t>удалить локальный профиль;</w:t>
      </w:r>
    </w:p>
    <w:p>
      <w:pPr>
        <w:pStyle w:val="ListBullet2"/>
      </w:pPr>
      <w:r>
        <w:rPr>
          <w:rFonts w:ascii="Arial" w:hAnsi="Arial" w:eastAsia="Arial" w:cs="Arial"/>
        </w:rPr>
        <w:t>удалить подписку;</w:t>
      </w:r>
    </w:p>
    <w:p>
      <w:pPr>
        <w:pStyle w:val="ListBullet2"/>
      </w:pPr>
      <w:r>
        <w:rPr>
          <w:rFonts w:ascii="Arial" w:hAnsi="Arial" w:eastAsia="Arial" w:cs="Arial"/>
        </w:rPr>
        <w:t>открыть ссылку поддержки, если есть;</w:t>
      </w:r>
    </w:p>
    <w:p>
      <w:pPr>
        <w:pStyle w:val="ListBullet2"/>
      </w:pPr>
      <w:r>
        <w:rPr>
          <w:rFonts w:ascii="Arial" w:hAnsi="Arial" w:eastAsia="Arial" w:cs="Arial"/>
        </w:rPr>
        <w:t>пустое состояние.</w:t>
      </w:r>
    </w:p>
    <w:p>
      <w:pPr>
        <w:pStyle w:val="ListNumber"/>
      </w:pPr>
      <w:r>
        <w:rPr>
          <w:rFonts w:ascii="Arial" w:hAnsi="Arial" w:eastAsia="Arial" w:cs="Arial"/>
        </w:rPr>
        <w:t>Карточка подписки:</w:t>
      </w:r>
    </w:p>
    <w:p>
      <w:pPr>
        <w:pStyle w:val="ListBullet2"/>
      </w:pPr>
      <w:r>
        <w:rPr>
          <w:rFonts w:ascii="Arial" w:hAnsi="Arial" w:eastAsia="Arial" w:cs="Arial"/>
        </w:rPr>
        <w:t>название подписки;</w:t>
      </w:r>
    </w:p>
    <w:p>
      <w:pPr>
        <w:pStyle w:val="ListBullet2"/>
      </w:pPr>
      <w:r>
        <w:rPr>
          <w:rFonts w:ascii="Arial" w:hAnsi="Arial" w:eastAsia="Arial" w:cs="Arial"/>
        </w:rPr>
        <w:t>количество серверов;</w:t>
      </w:r>
    </w:p>
    <w:p>
      <w:pPr>
        <w:pStyle w:val="ListBullet2"/>
      </w:pPr>
      <w:r>
        <w:rPr>
          <w:rFonts w:ascii="Arial" w:hAnsi="Arial" w:eastAsia="Arial" w:cs="Arial"/>
        </w:rPr>
        <w:t>использованный/общий трафик;</w:t>
      </w:r>
    </w:p>
    <w:p>
      <w:pPr>
        <w:pStyle w:val="ListBullet2"/>
      </w:pPr>
      <w:r>
        <w:rPr>
          <w:rFonts w:ascii="Arial" w:hAnsi="Arial" w:eastAsia="Arial" w:cs="Arial"/>
        </w:rPr>
        <w:t>срок действия;</w:t>
      </w:r>
    </w:p>
    <w:p>
      <w:pPr>
        <w:pStyle w:val="ListBullet2"/>
      </w:pPr>
      <w:r>
        <w:rPr>
          <w:rFonts w:ascii="Arial" w:hAnsi="Arial" w:eastAsia="Arial" w:cs="Arial"/>
        </w:rPr>
        <w:t>объявление/notice, если есть;</w:t>
      </w:r>
    </w:p>
    <w:p>
      <w:pPr>
        <w:pStyle w:val="ListBullet2"/>
      </w:pPr>
      <w:r>
        <w:rPr>
          <w:rFonts w:ascii="Arial" w:hAnsi="Arial" w:eastAsia="Arial" w:cs="Arial"/>
        </w:rPr>
        <w:t>кнопки обновления и проверки ping;</w:t>
      </w:r>
    </w:p>
    <w:p>
      <w:pPr>
        <w:pStyle w:val="ListBullet2"/>
      </w:pPr>
      <w:r>
        <w:rPr>
          <w:rFonts w:ascii="Arial" w:hAnsi="Arial" w:eastAsia="Arial" w:cs="Arial"/>
        </w:rPr>
        <w:t>support/web link.</w:t>
      </w:r>
    </w:p>
    <w:p>
      <w:pPr>
        <w:pStyle w:val="ListNumber"/>
      </w:pPr>
      <w:r>
        <w:rPr>
          <w:rFonts w:ascii="Arial" w:hAnsi="Arial" w:eastAsia="Arial" w:cs="Arial"/>
        </w:rPr>
        <w:t>Добавление профиля:</w:t>
      </w:r>
    </w:p>
    <w:p>
      <w:pPr>
        <w:pStyle w:val="ListBullet2"/>
      </w:pPr>
      <w:r>
        <w:rPr>
          <w:rFonts w:ascii="Arial" w:hAnsi="Arial" w:eastAsia="Arial" w:cs="Arial"/>
        </w:rPr>
        <w:t>импорт из буфера;</w:t>
      </w:r>
    </w:p>
    <w:p>
      <w:pPr>
        <w:pStyle w:val="ListBullet2"/>
      </w:pPr>
      <w:r>
        <w:rPr>
          <w:rFonts w:ascii="Arial" w:hAnsi="Arial" w:eastAsia="Arial" w:cs="Arial"/>
        </w:rPr>
        <w:t>вставить subscription URL;</w:t>
      </w:r>
    </w:p>
    <w:p>
      <w:pPr>
        <w:pStyle w:val="ListBullet2"/>
      </w:pPr>
      <w:r>
        <w:rPr>
          <w:rFonts w:ascii="Arial" w:hAnsi="Arial" w:eastAsia="Arial" w:cs="Arial"/>
        </w:rPr>
        <w:t>вставить config URI;</w:t>
      </w:r>
    </w:p>
    <w:p>
      <w:pPr>
        <w:pStyle w:val="ListBullet2"/>
      </w:pPr>
      <w:r>
        <w:rPr>
          <w:rFonts w:ascii="Arial" w:hAnsi="Arial" w:eastAsia="Arial" w:cs="Arial"/>
        </w:rPr>
        <w:t>импорт JSON-файла;</w:t>
      </w:r>
    </w:p>
    <w:p>
      <w:pPr>
        <w:pStyle w:val="ListBullet2"/>
      </w:pPr>
      <w:r>
        <w:rPr>
          <w:rFonts w:ascii="Arial" w:hAnsi="Arial" w:eastAsia="Arial" w:cs="Arial"/>
        </w:rPr>
        <w:t>ручное добавление;</w:t>
      </w:r>
    </w:p>
    <w:p>
      <w:pPr>
        <w:pStyle w:val="ListBullet2"/>
      </w:pPr>
      <w:r>
        <w:rPr>
          <w:rFonts w:ascii="Arial" w:hAnsi="Arial" w:eastAsia="Arial" w:cs="Arial"/>
        </w:rPr>
        <w:t>QR scan как optional, если планируется.</w:t>
      </w:r>
    </w:p>
    <w:p>
      <w:pPr>
        <w:pStyle w:val="ListNumber"/>
      </w:pPr>
      <w:r>
        <w:rPr>
          <w:rFonts w:ascii="Arial" w:hAnsi="Arial" w:eastAsia="Arial" w:cs="Arial"/>
        </w:rPr>
        <w:t>Ручной редактор сервера:</w:t>
      </w:r>
    </w:p>
    <w:p>
      <w:pPr>
        <w:pStyle w:val="ListBullet2"/>
      </w:pPr>
      <w:r>
        <w:rPr>
          <w:rFonts w:ascii="Arial" w:hAnsi="Arial" w:eastAsia="Arial" w:cs="Arial"/>
        </w:rPr>
        <w:t>имя;</w:t>
      </w:r>
    </w:p>
    <w:p>
      <w:pPr>
        <w:pStyle w:val="ListBullet2"/>
      </w:pPr>
      <w:r>
        <w:rPr>
          <w:rFonts w:ascii="Arial" w:hAnsi="Arial" w:eastAsia="Arial" w:cs="Arial"/>
        </w:rPr>
        <w:t>протокол: VLESS, VMess, Shadowsocks, Custom JSON;</w:t>
      </w:r>
    </w:p>
    <w:p>
      <w:pPr>
        <w:pStyle w:val="ListBullet2"/>
      </w:pPr>
      <w:r>
        <w:rPr>
          <w:rFonts w:ascii="Arial" w:hAnsi="Arial" w:eastAsia="Arial" w:cs="Arial"/>
        </w:rPr>
        <w:t>host;</w:t>
      </w:r>
    </w:p>
    <w:p>
      <w:pPr>
        <w:pStyle w:val="ListBullet2"/>
      </w:pPr>
      <w:r>
        <w:rPr>
          <w:rFonts w:ascii="Arial" w:hAnsi="Arial" w:eastAsia="Arial" w:cs="Arial"/>
        </w:rPr>
        <w:t>port;</w:t>
      </w:r>
    </w:p>
    <w:p>
      <w:pPr>
        <w:pStyle w:val="ListBullet2"/>
      </w:pPr>
      <w:r>
        <w:rPr>
          <w:rFonts w:ascii="Arial" w:hAnsi="Arial" w:eastAsia="Arial" w:cs="Arial"/>
        </w:rPr>
        <w:t>UUID/password;</w:t>
      </w:r>
    </w:p>
    <w:p>
      <w:pPr>
        <w:pStyle w:val="ListBullet2"/>
      </w:pPr>
      <w:r>
        <w:rPr>
          <w:rFonts w:ascii="Arial" w:hAnsi="Arial" w:eastAsia="Arial" w:cs="Arial"/>
        </w:rPr>
        <w:t>transport: tcp/ws/grpc;</w:t>
      </w:r>
    </w:p>
    <w:p>
      <w:pPr>
        <w:pStyle w:val="ListBullet2"/>
      </w:pPr>
      <w:r>
        <w:rPr>
          <w:rFonts w:ascii="Arial" w:hAnsi="Arial" w:eastAsia="Arial" w:cs="Arial"/>
        </w:rPr>
        <w:t>security: none/tls/reality;</w:t>
      </w:r>
    </w:p>
    <w:p>
      <w:pPr>
        <w:pStyle w:val="ListBullet2"/>
      </w:pPr>
      <w:r>
        <w:rPr>
          <w:rFonts w:ascii="Arial" w:hAnsi="Arial" w:eastAsia="Arial" w:cs="Arial"/>
        </w:rPr>
        <w:t>SNI;</w:t>
      </w:r>
    </w:p>
    <w:p>
      <w:pPr>
        <w:pStyle w:val="ListBullet2"/>
      </w:pPr>
      <w:r>
        <w:rPr>
          <w:rFonts w:ascii="Arial" w:hAnsi="Arial" w:eastAsia="Arial" w:cs="Arial"/>
        </w:rPr>
        <w:t>path/gRPC service;</w:t>
      </w:r>
    </w:p>
    <w:p>
      <w:pPr>
        <w:pStyle w:val="ListBullet2"/>
      </w:pPr>
      <w:r>
        <w:rPr>
          <w:rFonts w:ascii="Arial" w:hAnsi="Arial" w:eastAsia="Arial" w:cs="Arial"/>
        </w:rPr>
        <w:t>VLESS flow;</w:t>
      </w:r>
    </w:p>
    <w:p>
      <w:pPr>
        <w:pStyle w:val="ListBullet2"/>
      </w:pPr>
      <w:r>
        <w:rPr>
          <w:rFonts w:ascii="Arial" w:hAnsi="Arial" w:eastAsia="Arial" w:cs="Arial"/>
        </w:rPr>
        <w:t>REALITY fields;</w:t>
      </w:r>
    </w:p>
    <w:p>
      <w:pPr>
        <w:pStyle w:val="ListBullet2"/>
      </w:pPr>
      <w:r>
        <w:rPr>
          <w:rFonts w:ascii="Arial" w:hAnsi="Arial" w:eastAsia="Arial" w:cs="Arial"/>
        </w:rPr>
        <w:t>validation errors.</w:t>
      </w:r>
    </w:p>
    <w:p>
      <w:pPr>
        <w:pStyle w:val="ListNumber"/>
      </w:pPr>
      <w:r>
        <w:rPr>
          <w:rFonts w:ascii="Arial" w:hAnsi="Arial" w:eastAsia="Arial" w:cs="Arial"/>
        </w:rPr>
        <w:t>Настройки:</w:t>
      </w:r>
    </w:p>
    <w:p>
      <w:pPr>
        <w:pStyle w:val="ListBullet2"/>
      </w:pPr>
      <w:r>
        <w:rPr>
          <w:rFonts w:ascii="Arial" w:hAnsi="Arial" w:eastAsia="Arial" w:cs="Arial"/>
        </w:rPr>
        <w:t>local ports: SOCKS, HTTP, DNS;</w:t>
      </w:r>
    </w:p>
    <w:p>
      <w:pPr>
        <w:pStyle w:val="ListBullet2"/>
      </w:pPr>
      <w:r>
        <w:rPr>
          <w:rFonts w:ascii="Arial" w:hAnsi="Arial" w:eastAsia="Arial" w:cs="Arial"/>
        </w:rPr>
        <w:t>VPN mode/TUN;</w:t>
      </w:r>
    </w:p>
    <w:p>
      <w:pPr>
        <w:pStyle w:val="ListBullet2"/>
      </w:pPr>
      <w:r>
        <w:rPr>
          <w:rFonts w:ascii="Arial" w:hAnsi="Arial" w:eastAsia="Arial" w:cs="Arial"/>
        </w:rPr>
        <w:t>route all traffic;</w:t>
      </w:r>
    </w:p>
    <w:p>
      <w:pPr>
        <w:pStyle w:val="ListBullet2"/>
      </w:pPr>
      <w:r>
        <w:rPr>
          <w:rFonts w:ascii="Arial" w:hAnsi="Arial" w:eastAsia="Arial" w:cs="Arial"/>
        </w:rPr>
        <w:t>IPv6;</w:t>
      </w:r>
    </w:p>
    <w:p>
      <w:pPr>
        <w:pStyle w:val="ListBullet2"/>
      </w:pPr>
      <w:r>
        <w:rPr>
          <w:rFonts w:ascii="Arial" w:hAnsi="Arial" w:eastAsia="Arial" w:cs="Arial"/>
        </w:rPr>
        <w:t>MTU;</w:t>
      </w:r>
    </w:p>
    <w:p>
      <w:pPr>
        <w:pStyle w:val="ListBullet2"/>
      </w:pPr>
      <w:r>
        <w:rPr>
          <w:rFonts w:ascii="Arial" w:hAnsi="Arial" w:eastAsia="Arial" w:cs="Arial"/>
        </w:rPr>
        <w:t>DNS servers;</w:t>
      </w:r>
    </w:p>
    <w:p>
      <w:pPr>
        <w:pStyle w:val="ListBullet2"/>
      </w:pPr>
      <w:r>
        <w:rPr>
          <w:rFonts w:ascii="Arial" w:hAnsi="Arial" w:eastAsia="Arial" w:cs="Arial"/>
        </w:rPr>
        <w:t>logs/debug;</w:t>
      </w:r>
    </w:p>
    <w:p>
      <w:pPr>
        <w:pStyle w:val="ListBullet2"/>
      </w:pPr>
      <w:r>
        <w:rPr>
          <w:rFonts w:ascii="Arial" w:hAnsi="Arial" w:eastAsia="Arial" w:cs="Arial"/>
        </w:rPr>
        <w:t>ping protocol;</w:t>
      </w:r>
    </w:p>
    <w:p>
      <w:pPr>
        <w:pStyle w:val="ListBullet2"/>
      </w:pPr>
      <w:r>
        <w:rPr>
          <w:rFonts w:ascii="Arial" w:hAnsi="Arial" w:eastAsia="Arial" w:cs="Arial"/>
        </w:rPr>
        <w:t>language/theme if planned.</w:t>
      </w:r>
    </w:p>
    <w:p>
      <w:pPr>
        <w:pStyle w:val="ListNumber"/>
      </w:pPr>
      <w:r>
        <w:rPr>
          <w:rFonts w:ascii="Arial" w:hAnsi="Arial" w:eastAsia="Arial" w:cs="Arial"/>
        </w:rPr>
        <w:t>Логи/диагностика:</w:t>
      </w:r>
    </w:p>
    <w:p>
      <w:pPr>
        <w:pStyle w:val="ListBullet2"/>
      </w:pPr>
      <w:r>
        <w:rPr>
          <w:rFonts w:ascii="Arial" w:hAnsi="Arial" w:eastAsia="Arial" w:cs="Arial"/>
        </w:rPr>
        <w:t>список логов;</w:t>
      </w:r>
    </w:p>
    <w:p>
      <w:pPr>
        <w:pStyle w:val="ListBullet2"/>
      </w:pPr>
      <w:r>
        <w:rPr>
          <w:rFonts w:ascii="Arial" w:hAnsi="Arial" w:eastAsia="Arial" w:cs="Arial"/>
        </w:rPr>
        <w:t>copy logs;</w:t>
      </w:r>
    </w:p>
    <w:p>
      <w:pPr>
        <w:pStyle w:val="ListBullet2"/>
      </w:pPr>
      <w:r>
        <w:rPr>
          <w:rFonts w:ascii="Arial" w:hAnsi="Arial" w:eastAsia="Arial" w:cs="Arial"/>
        </w:rPr>
        <w:t>clear logs;</w:t>
      </w:r>
    </w:p>
    <w:p>
      <w:pPr>
        <w:pStyle w:val="ListBullet2"/>
      </w:pPr>
      <w:r>
        <w:rPr>
          <w:rFonts w:ascii="Arial" w:hAnsi="Arial" w:eastAsia="Arial" w:cs="Arial"/>
        </w:rPr>
        <w:t>generated config preview as advanced/debug;</w:t>
      </w:r>
    </w:p>
    <w:p>
      <w:pPr>
        <w:pStyle w:val="ListBullet2"/>
      </w:pPr>
      <w:r>
        <w:rPr>
          <w:rFonts w:ascii="Arial" w:hAnsi="Arial" w:eastAsia="Arial" w:cs="Arial"/>
        </w:rPr>
        <w:t>предупреждение, что в логах не должно быть токенов/секретов.</w:t>
      </w:r>
    </w:p>
    <w:p>
      <w:pPr>
        <w:pStyle w:val="ListNumber"/>
      </w:pPr>
      <w:r>
        <w:rPr>
          <w:rFonts w:ascii="Arial" w:hAnsi="Arial" w:eastAsia="Arial" w:cs="Arial"/>
        </w:rPr>
        <w:t>Системные состояния:</w:t>
      </w:r>
    </w:p>
    <w:p>
      <w:pPr>
        <w:pStyle w:val="ListBullet2"/>
      </w:pPr>
      <w:r>
        <w:rPr>
          <w:rFonts w:ascii="Arial" w:hAnsi="Arial" w:eastAsia="Arial" w:cs="Arial"/>
        </w:rPr>
        <w:t>VPN permission request explanation before system dialog;</w:t>
      </w:r>
    </w:p>
    <w:p>
      <w:pPr>
        <w:pStyle w:val="ListBullet2"/>
      </w:pPr>
      <w:r>
        <w:rPr>
          <w:rFonts w:ascii="Arial" w:hAnsi="Arial" w:eastAsia="Arial" w:cs="Arial"/>
        </w:rPr>
        <w:t>no internet;</w:t>
      </w:r>
    </w:p>
    <w:p>
      <w:pPr>
        <w:pStyle w:val="ListBullet2"/>
      </w:pPr>
      <w:r>
        <w:rPr>
          <w:rFonts w:ascii="Arial" w:hAnsi="Arial" w:eastAsia="Arial" w:cs="Arial"/>
        </w:rPr>
        <w:t>subscription expired;</w:t>
      </w:r>
    </w:p>
    <w:p>
      <w:pPr>
        <w:pStyle w:val="ListBullet2"/>
      </w:pPr>
      <w:r>
        <w:rPr>
          <w:rFonts w:ascii="Arial" w:hAnsi="Arial" w:eastAsia="Arial" w:cs="Arial"/>
        </w:rPr>
        <w:t>traffic limit reached;</w:t>
      </w:r>
    </w:p>
    <w:p>
      <w:pPr>
        <w:pStyle w:val="ListBullet2"/>
      </w:pPr>
      <w:r>
        <w:rPr>
          <w:rFonts w:ascii="Arial" w:hAnsi="Arial" w:eastAsia="Arial" w:cs="Arial"/>
        </w:rPr>
        <w:t>invalid config;</w:t>
      </w:r>
    </w:p>
    <w:p>
      <w:pPr>
        <w:pStyle w:val="ListBullet2"/>
      </w:pPr>
      <w:r>
        <w:rPr>
          <w:rFonts w:ascii="Arial" w:hAnsi="Arial" w:eastAsia="Arial" w:cs="Arial"/>
        </w:rPr>
        <w:t>import success;</w:t>
      </w:r>
    </w:p>
    <w:p>
      <w:pPr>
        <w:pStyle w:val="ListBullet2"/>
      </w:pPr>
      <w:r>
        <w:rPr>
          <w:rFonts w:ascii="Arial" w:hAnsi="Arial" w:eastAsia="Arial" w:cs="Arial"/>
        </w:rPr>
        <w:t>import partial success;</w:t>
      </w:r>
    </w:p>
    <w:p>
      <w:pPr>
        <w:pStyle w:val="ListBullet2"/>
      </w:pPr>
      <w:r>
        <w:rPr>
          <w:rFonts w:ascii="Arial" w:hAnsi="Arial" w:eastAsia="Arial" w:cs="Arial"/>
        </w:rPr>
        <w:t>loading/skeleton;</w:t>
      </w:r>
    </w:p>
    <w:p>
      <w:pPr>
        <w:pStyle w:val="ListBullet2"/>
      </w:pPr>
      <w:r>
        <w:rPr>
          <w:rFonts w:ascii="Arial" w:hAnsi="Arial" w:eastAsia="Arial" w:cs="Arial"/>
        </w:rPr>
        <w:t>empty state.</w:t>
      </w:r>
    </w:p>
    <w:p>
      <w:pPr>
        <w:pStyle w:val="Heading1"/>
      </w:pPr>
      <w:r>
        <w:rPr>
          <w:rFonts w:ascii="Arial" w:hAnsi="Arial" w:eastAsia="Arial" w:cs="Arial"/>
        </w:rPr>
        <w:t>10. Desktop-приложение для ПК</w:t>
      </w:r>
    </w:p>
    <w:p>
      <w:pPr/>
      <w:r>
        <w:rPr>
          <w:rFonts w:ascii="Arial" w:hAnsi="Arial" w:eastAsia="Arial" w:cs="Arial"/>
        </w:rPr>
        <w:t>Сделать отдельный desktop-макет, не просто растянутую мобильную версию.</w:t>
      </w:r>
    </w:p>
    <w:p>
      <w:pPr/>
      <w:r>
        <w:rPr>
          <w:rFonts w:ascii="Arial" w:hAnsi="Arial" w:eastAsia="Arial" w:cs="Arial"/>
        </w:rPr>
        <w:t>Минимальные размеры:</w:t>
      </w:r>
    </w:p>
    <w:p>
      <w:pPr>
        <w:pStyle w:val="ListBullet"/>
      </w:pPr>
      <w:r>
        <w:rPr>
          <w:rFonts w:ascii="Arial" w:hAnsi="Arial" w:eastAsia="Arial" w:cs="Arial"/>
        </w:rPr>
        <w:t>1280x800;</w:t>
      </w:r>
    </w:p>
    <w:p>
      <w:pPr>
        <w:pStyle w:val="ListBullet"/>
      </w:pPr>
      <w:r>
        <w:rPr>
          <w:rFonts w:ascii="Arial" w:hAnsi="Arial" w:eastAsia="Arial" w:cs="Arial"/>
        </w:rPr>
        <w:t>1440x900.</w:t>
      </w:r>
    </w:p>
    <w:p>
      <w:pPr/>
      <w:r>
        <w:rPr>
          <w:rFonts w:ascii="Arial" w:hAnsi="Arial" w:eastAsia="Arial" w:cs="Arial"/>
        </w:rPr>
        <w:t>Основная структура:</w:t>
      </w:r>
    </w:p>
    <w:p>
      <w:pPr>
        <w:pStyle w:val="ListBullet"/>
      </w:pPr>
      <w:r>
        <w:rPr>
          <w:rFonts w:ascii="Arial" w:hAnsi="Arial" w:eastAsia="Arial" w:cs="Arial"/>
        </w:rPr>
        <w:t>левая боковая навигация;</w:t>
      </w:r>
    </w:p>
    <w:p>
      <w:pPr>
        <w:pStyle w:val="ListBullet"/>
      </w:pPr>
      <w:r>
        <w:rPr>
          <w:rFonts w:ascii="Arial" w:hAnsi="Arial" w:eastAsia="Arial" w:cs="Arial"/>
        </w:rPr>
        <w:t>центральная зона статуса подключения;</w:t>
      </w:r>
    </w:p>
    <w:p>
      <w:pPr>
        <w:pStyle w:val="ListBullet"/>
      </w:pPr>
      <w:r>
        <w:rPr>
          <w:rFonts w:ascii="Arial" w:hAnsi="Arial" w:eastAsia="Arial" w:cs="Arial"/>
        </w:rPr>
        <w:t>список серверов/локаций;</w:t>
      </w:r>
    </w:p>
    <w:p>
      <w:pPr>
        <w:pStyle w:val="ListBullet"/>
      </w:pPr>
      <w:r>
        <w:rPr>
          <w:rFonts w:ascii="Arial" w:hAnsi="Arial" w:eastAsia="Arial" w:cs="Arial"/>
        </w:rPr>
        <w:t>панель деталей выбранного сервера или подписки;</w:t>
      </w:r>
    </w:p>
    <w:p>
      <w:pPr>
        <w:pStyle w:val="ListBullet"/>
      </w:pPr>
      <w:r>
        <w:rPr>
          <w:rFonts w:ascii="Arial" w:hAnsi="Arial" w:eastAsia="Arial" w:cs="Arial"/>
        </w:rPr>
        <w:t>настройки отдельным разделом;</w:t>
      </w:r>
    </w:p>
    <w:p>
      <w:pPr>
        <w:pStyle w:val="ListBullet"/>
      </w:pPr>
      <w:r>
        <w:rPr>
          <w:rFonts w:ascii="Arial" w:hAnsi="Arial" w:eastAsia="Arial" w:cs="Arial"/>
        </w:rPr>
        <w:t>логи/диагностика как advanced-раздел.</w:t>
      </w:r>
    </w:p>
    <w:p>
      <w:pPr/>
      <w:r>
        <w:rPr>
          <w:rFonts w:ascii="Arial" w:hAnsi="Arial" w:eastAsia="Arial" w:cs="Arial"/>
        </w:rPr>
        <w:t>Обязательные desktop-экраны:</w:t>
      </w:r>
    </w:p>
    <w:p>
      <w:pPr>
        <w:pStyle w:val="ListNumber"/>
      </w:pPr>
      <w:r>
        <w:rPr>
          <w:rFonts w:ascii="Arial" w:hAnsi="Arial" w:eastAsia="Arial" w:cs="Arial"/>
        </w:rPr>
        <w:t>Главный dashboard:</w:t>
      </w:r>
    </w:p>
    <w:p>
      <w:pPr>
        <w:pStyle w:val="ListBullet2"/>
      </w:pPr>
      <w:r>
        <w:rPr>
          <w:rFonts w:ascii="Arial" w:hAnsi="Arial" w:eastAsia="Arial" w:cs="Arial"/>
        </w:rPr>
        <w:t>статус подключения;</w:t>
      </w:r>
    </w:p>
    <w:p>
      <w:pPr>
        <w:pStyle w:val="ListBullet2"/>
      </w:pPr>
      <w:r>
        <w:rPr>
          <w:rFonts w:ascii="Arial" w:hAnsi="Arial" w:eastAsia="Arial" w:cs="Arial"/>
        </w:rPr>
        <w:t>крупное действие connect/disconnect;</w:t>
      </w:r>
    </w:p>
    <w:p>
      <w:pPr>
        <w:pStyle w:val="ListBullet2"/>
      </w:pPr>
      <w:r>
        <w:rPr>
          <w:rFonts w:ascii="Arial" w:hAnsi="Arial" w:eastAsia="Arial" w:cs="Arial"/>
        </w:rPr>
        <w:t>выбранный сервер;</w:t>
      </w:r>
    </w:p>
    <w:p>
      <w:pPr>
        <w:pStyle w:val="ListBullet2"/>
      </w:pPr>
      <w:r>
        <w:rPr>
          <w:rFonts w:ascii="Arial" w:hAnsi="Arial" w:eastAsia="Arial" w:cs="Arial"/>
        </w:rPr>
        <w:t>upload/download;</w:t>
      </w:r>
    </w:p>
    <w:p>
      <w:pPr>
        <w:pStyle w:val="ListBullet2"/>
      </w:pPr>
      <w:r>
        <w:rPr>
          <w:rFonts w:ascii="Arial" w:hAnsi="Arial" w:eastAsia="Arial" w:cs="Arial"/>
        </w:rPr>
        <w:t>время сессии;</w:t>
      </w:r>
    </w:p>
    <w:p>
      <w:pPr>
        <w:pStyle w:val="ListBullet2"/>
      </w:pPr>
      <w:r>
        <w:rPr>
          <w:rFonts w:ascii="Arial" w:hAnsi="Arial" w:eastAsia="Arial" w:cs="Arial"/>
        </w:rPr>
        <w:t>быстрый выбор сервера.</w:t>
      </w:r>
    </w:p>
    <w:p>
      <w:pPr>
        <w:pStyle w:val="ListNumber"/>
      </w:pPr>
      <w:r>
        <w:rPr>
          <w:rFonts w:ascii="Arial" w:hAnsi="Arial" w:eastAsia="Arial" w:cs="Arial"/>
        </w:rPr>
        <w:t>Серверы:</w:t>
      </w:r>
    </w:p>
    <w:p>
      <w:pPr>
        <w:pStyle w:val="ListBullet2"/>
      </w:pPr>
      <w:r>
        <w:rPr>
          <w:rFonts w:ascii="Arial" w:hAnsi="Arial" w:eastAsia="Arial" w:cs="Arial"/>
        </w:rPr>
        <w:t>таблица или плотный список;</w:t>
      </w:r>
    </w:p>
    <w:p>
      <w:pPr>
        <w:pStyle w:val="ListBullet2"/>
      </w:pPr>
      <w:r>
        <w:rPr>
          <w:rFonts w:ascii="Arial" w:hAnsi="Arial" w:eastAsia="Arial" w:cs="Arial"/>
        </w:rPr>
        <w:t>поиск/фильтр;</w:t>
      </w:r>
    </w:p>
    <w:p>
      <w:pPr>
        <w:pStyle w:val="ListBullet2"/>
      </w:pPr>
      <w:r>
        <w:rPr>
          <w:rFonts w:ascii="Arial" w:hAnsi="Arial" w:eastAsia="Arial" w:cs="Arial"/>
        </w:rPr>
        <w:t>группировка по подпискам;</w:t>
      </w:r>
    </w:p>
    <w:p>
      <w:pPr>
        <w:pStyle w:val="ListBullet2"/>
      </w:pPr>
      <w:r>
        <w:rPr>
          <w:rFonts w:ascii="Arial" w:hAnsi="Arial" w:eastAsia="Arial" w:cs="Arial"/>
        </w:rPr>
        <w:t>ping;</w:t>
      </w:r>
    </w:p>
    <w:p>
      <w:pPr>
        <w:pStyle w:val="ListBullet2"/>
      </w:pPr>
      <w:r>
        <w:rPr>
          <w:rFonts w:ascii="Arial" w:hAnsi="Arial" w:eastAsia="Arial" w:cs="Arial"/>
        </w:rPr>
        <w:t>обновление подписки;</w:t>
      </w:r>
    </w:p>
    <w:p>
      <w:pPr>
        <w:pStyle w:val="ListBullet2"/>
      </w:pPr>
      <w:r>
        <w:rPr>
          <w:rFonts w:ascii="Arial" w:hAnsi="Arial" w:eastAsia="Arial" w:cs="Arial"/>
        </w:rPr>
        <w:t>actions menu.</w:t>
      </w:r>
    </w:p>
    <w:p>
      <w:pPr>
        <w:pStyle w:val="ListNumber"/>
      </w:pPr>
      <w:r>
        <w:rPr>
          <w:rFonts w:ascii="Arial" w:hAnsi="Arial" w:eastAsia="Arial" w:cs="Arial"/>
        </w:rPr>
        <w:t>Импорт:</w:t>
      </w:r>
    </w:p>
    <w:p>
      <w:pPr>
        <w:pStyle w:val="ListBullet2"/>
      </w:pPr>
      <w:r>
        <w:rPr>
          <w:rFonts w:ascii="Arial" w:hAnsi="Arial" w:eastAsia="Arial" w:cs="Arial"/>
        </w:rPr>
        <w:t>subscription URL;</w:t>
      </w:r>
    </w:p>
    <w:p>
      <w:pPr>
        <w:pStyle w:val="ListBullet2"/>
      </w:pPr>
      <w:r>
        <w:rPr>
          <w:rFonts w:ascii="Arial" w:hAnsi="Arial" w:eastAsia="Arial" w:cs="Arial"/>
        </w:rPr>
        <w:t>clipboard/config URI;</w:t>
      </w:r>
    </w:p>
    <w:p>
      <w:pPr>
        <w:pStyle w:val="ListBullet2"/>
      </w:pPr>
      <w:r>
        <w:rPr>
          <w:rFonts w:ascii="Arial" w:hAnsi="Arial" w:eastAsia="Arial" w:cs="Arial"/>
        </w:rPr>
        <w:t>JSON/file import;</w:t>
      </w:r>
    </w:p>
    <w:p>
      <w:pPr>
        <w:pStyle w:val="ListBullet2"/>
      </w:pPr>
      <w:r>
        <w:rPr>
          <w:rFonts w:ascii="Arial" w:hAnsi="Arial" w:eastAsia="Arial" w:cs="Arial"/>
        </w:rPr>
        <w:t>результат импорта.</w:t>
      </w:r>
    </w:p>
    <w:p>
      <w:pPr>
        <w:pStyle w:val="ListNumber"/>
      </w:pPr>
      <w:r>
        <w:rPr>
          <w:rFonts w:ascii="Arial" w:hAnsi="Arial" w:eastAsia="Arial" w:cs="Arial"/>
        </w:rPr>
        <w:t>Настройки:</w:t>
      </w:r>
    </w:p>
    <w:p>
      <w:pPr>
        <w:pStyle w:val="ListBullet2"/>
      </w:pPr>
      <w:r>
        <w:rPr>
          <w:rFonts w:ascii="Arial" w:hAnsi="Arial" w:eastAsia="Arial" w:cs="Arial"/>
        </w:rPr>
        <w:t>basic/advanced grouping;</w:t>
      </w:r>
    </w:p>
    <w:p>
      <w:pPr>
        <w:pStyle w:val="ListBullet2"/>
      </w:pPr>
      <w:r>
        <w:rPr>
          <w:rFonts w:ascii="Arial" w:hAnsi="Arial" w:eastAsia="Arial" w:cs="Arial"/>
        </w:rPr>
        <w:t>ports, DNS, TUN, routes, logs, ping protocol.</w:t>
      </w:r>
    </w:p>
    <w:p>
      <w:pPr>
        <w:pStyle w:val="ListNumber"/>
      </w:pPr>
      <w:r>
        <w:rPr>
          <w:rFonts w:ascii="Arial" w:hAnsi="Arial" w:eastAsia="Arial" w:cs="Arial"/>
        </w:rPr>
        <w:t>Логи:</w:t>
      </w:r>
    </w:p>
    <w:p>
      <w:pPr>
        <w:pStyle w:val="ListBullet2"/>
      </w:pPr>
      <w:r>
        <w:rPr>
          <w:rFonts w:ascii="Arial" w:hAnsi="Arial" w:eastAsia="Arial" w:cs="Arial"/>
        </w:rPr>
        <w:t>copy/clear;</w:t>
      </w:r>
    </w:p>
    <w:p>
      <w:pPr>
        <w:pStyle w:val="ListBullet2"/>
      </w:pPr>
      <w:r>
        <w:rPr>
          <w:rFonts w:ascii="Arial" w:hAnsi="Arial" w:eastAsia="Arial" w:cs="Arial"/>
        </w:rPr>
        <w:t>фильтр по уровню;</w:t>
      </w:r>
    </w:p>
    <w:p>
      <w:pPr>
        <w:pStyle w:val="ListBullet2"/>
      </w:pPr>
      <w:r>
        <w:rPr>
          <w:rFonts w:ascii="Arial" w:hAnsi="Arial" w:eastAsia="Arial" w:cs="Arial"/>
        </w:rPr>
        <w:t>config preview.</w:t>
      </w:r>
    </w:p>
    <w:p>
      <w:pPr>
        <w:pStyle w:val="ListNumber"/>
      </w:pPr>
      <w:r>
        <w:rPr>
          <w:rFonts w:ascii="Arial" w:hAnsi="Arial" w:eastAsia="Arial" w:cs="Arial"/>
        </w:rPr>
        <w:t>Компактный/tray-state:</w:t>
      </w:r>
    </w:p>
    <w:p>
      <w:pPr>
        <w:pStyle w:val="ListBullet2"/>
      </w:pPr>
      <w:r>
        <w:rPr>
          <w:rFonts w:ascii="Arial" w:hAnsi="Arial" w:eastAsia="Arial" w:cs="Arial"/>
        </w:rPr>
        <w:t>мини-меню из системного трея: connect/disconnect, текущий сервер, смена сервера, открыть приложение, выход.</w:t>
      </w:r>
    </w:p>
    <w:p>
      <w:pPr>
        <w:pStyle w:val="Heading1"/>
      </w:pPr>
      <w:r>
        <w:rPr>
          <w:rFonts w:ascii="Arial" w:hAnsi="Arial" w:eastAsia="Arial" w:cs="Arial"/>
        </w:rPr>
        <w:t>11. Сайт продукта</w:t>
      </w:r>
    </w:p>
    <w:p>
      <w:pPr/>
      <w:r>
        <w:rPr>
          <w:rFonts w:ascii="Arial" w:hAnsi="Arial" w:eastAsia="Arial" w:cs="Arial"/>
        </w:rPr>
        <w:t>Сайт должен использовать тот же бренд, но решать маркетинговую задачу: объяснить продукт, показать интерфейс и привести к скачиванию/покупке/инструкции.</w:t>
      </w:r>
    </w:p>
    <w:p>
      <w:pPr/>
      <w:r>
        <w:rPr>
          <w:rFonts w:ascii="Arial" w:hAnsi="Arial" w:eastAsia="Arial" w:cs="Arial"/>
        </w:rPr>
        <w:t>Нужны макеты:</w:t>
      </w:r>
    </w:p>
    <w:p>
      <w:pPr>
        <w:pStyle w:val="ListBullet"/>
      </w:pPr>
      <w:r>
        <w:rPr>
          <w:rFonts w:ascii="Arial" w:hAnsi="Arial" w:eastAsia="Arial" w:cs="Arial"/>
        </w:rPr>
        <w:t>desktop 1440px;</w:t>
      </w:r>
    </w:p>
    <w:p>
      <w:pPr>
        <w:pStyle w:val="ListBullet"/>
      </w:pPr>
      <w:r>
        <w:rPr>
          <w:rFonts w:ascii="Arial" w:hAnsi="Arial" w:eastAsia="Arial" w:cs="Arial"/>
        </w:rPr>
        <w:t>tablet 1024px;</w:t>
      </w:r>
    </w:p>
    <w:p>
      <w:pPr>
        <w:pStyle w:val="ListBullet"/>
      </w:pPr>
      <w:r>
        <w:rPr>
          <w:rFonts w:ascii="Arial" w:hAnsi="Arial" w:eastAsia="Arial" w:cs="Arial"/>
        </w:rPr>
        <w:t>mobile 390px.</w:t>
      </w:r>
    </w:p>
    <w:p>
      <w:pPr/>
      <w:r>
        <w:rPr>
          <w:rFonts w:ascii="Arial" w:hAnsi="Arial" w:eastAsia="Arial" w:cs="Arial"/>
        </w:rPr>
        <w:t>Обязательные страницы или секции:</w:t>
      </w:r>
    </w:p>
    <w:p>
      <w:pPr>
        <w:pStyle w:val="ListNumber"/>
      </w:pPr>
      <w:r>
        <w:rPr>
          <w:rFonts w:ascii="Arial" w:hAnsi="Arial" w:eastAsia="Arial" w:cs="Arial"/>
        </w:rPr>
        <w:t>Главная:</w:t>
      </w:r>
    </w:p>
    <w:p>
      <w:pPr>
        <w:pStyle w:val="ListBullet2"/>
      </w:pPr>
      <w:r>
        <w:rPr>
          <w:rFonts w:ascii="Arial" w:hAnsi="Arial" w:eastAsia="Arial" w:cs="Arial"/>
        </w:rPr>
        <w:t>hero с названием продукта;</w:t>
      </w:r>
    </w:p>
    <w:p>
      <w:pPr>
        <w:pStyle w:val="ListBullet2"/>
      </w:pPr>
      <w:r>
        <w:rPr>
          <w:rFonts w:ascii="Arial" w:hAnsi="Arial" w:eastAsia="Arial" w:cs="Arial"/>
        </w:rPr>
        <w:t>короткий tagline;</w:t>
      </w:r>
    </w:p>
    <w:p>
      <w:pPr>
        <w:pStyle w:val="ListBullet2"/>
      </w:pPr>
      <w:r>
        <w:rPr>
          <w:rFonts w:ascii="Arial" w:hAnsi="Arial" w:eastAsia="Arial" w:cs="Arial"/>
        </w:rPr>
        <w:t>CTA: скачать / получить доступ / инструкция;</w:t>
      </w:r>
    </w:p>
    <w:p>
      <w:pPr>
        <w:pStyle w:val="ListBullet2"/>
      </w:pPr>
      <w:r>
        <w:rPr>
          <w:rFonts w:ascii="Arial" w:hAnsi="Arial" w:eastAsia="Arial" w:cs="Arial"/>
        </w:rPr>
        <w:t>реальные mockup-изображения приложения;</w:t>
      </w:r>
    </w:p>
    <w:p>
      <w:pPr>
        <w:pStyle w:val="ListBullet2"/>
      </w:pPr>
      <w:r>
        <w:rPr>
          <w:rFonts w:ascii="Arial" w:hAnsi="Arial" w:eastAsia="Arial" w:cs="Arial"/>
        </w:rPr>
        <w:t>не делать абстрактный hero без продукта.</w:t>
      </w:r>
    </w:p>
    <w:p>
      <w:pPr>
        <w:pStyle w:val="ListNumber"/>
      </w:pPr>
      <w:r>
        <w:rPr>
          <w:rFonts w:ascii="Arial" w:hAnsi="Arial" w:eastAsia="Arial" w:cs="Arial"/>
        </w:rPr>
        <w:t>Преимущества:</w:t>
      </w:r>
    </w:p>
    <w:p>
      <w:pPr>
        <w:pStyle w:val="ListBullet2"/>
      </w:pPr>
      <w:r>
        <w:rPr>
          <w:rFonts w:ascii="Arial" w:hAnsi="Arial" w:eastAsia="Arial" w:cs="Arial"/>
        </w:rPr>
        <w:t>подключение в один тап;</w:t>
      </w:r>
    </w:p>
    <w:p>
      <w:pPr>
        <w:pStyle w:val="ListBullet2"/>
      </w:pPr>
      <w:r>
        <w:rPr>
          <w:rFonts w:ascii="Arial" w:hAnsi="Arial" w:eastAsia="Arial" w:cs="Arial"/>
        </w:rPr>
        <w:t>подписки и ручные конфиги;</w:t>
      </w:r>
    </w:p>
    <w:p>
      <w:pPr>
        <w:pStyle w:val="ListBullet2"/>
      </w:pPr>
      <w:r>
        <w:rPr>
          <w:rFonts w:ascii="Arial" w:hAnsi="Arial" w:eastAsia="Arial" w:cs="Arial"/>
        </w:rPr>
        <w:t>выбор сервера и ping;</w:t>
      </w:r>
    </w:p>
    <w:p>
      <w:pPr>
        <w:pStyle w:val="ListBullet2"/>
      </w:pPr>
      <w:r>
        <w:rPr>
          <w:rFonts w:ascii="Arial" w:hAnsi="Arial" w:eastAsia="Arial" w:cs="Arial"/>
        </w:rPr>
        <w:t>понятные настройки;</w:t>
      </w:r>
    </w:p>
    <w:p>
      <w:pPr>
        <w:pStyle w:val="ListBullet2"/>
      </w:pPr>
      <w:r>
        <w:rPr>
          <w:rFonts w:ascii="Arial" w:hAnsi="Arial" w:eastAsia="Arial" w:cs="Arial"/>
        </w:rPr>
        <w:t>mobile + desktop.</w:t>
      </w:r>
    </w:p>
    <w:p>
      <w:pPr>
        <w:pStyle w:val="ListNumber"/>
      </w:pPr>
      <w:r>
        <w:rPr>
          <w:rFonts w:ascii="Arial" w:hAnsi="Arial" w:eastAsia="Arial" w:cs="Arial"/>
        </w:rPr>
        <w:t>Как начать:</w:t>
      </w:r>
    </w:p>
    <w:p>
      <w:pPr>
        <w:pStyle w:val="ListBullet2"/>
      </w:pPr>
      <w:r>
        <w:rPr>
          <w:rFonts w:ascii="Arial" w:hAnsi="Arial" w:eastAsia="Arial" w:cs="Arial"/>
        </w:rPr>
        <w:t>получить подписку/ссылку;</w:t>
      </w:r>
    </w:p>
    <w:p>
      <w:pPr>
        <w:pStyle w:val="ListBullet2"/>
      </w:pPr>
      <w:r>
        <w:rPr>
          <w:rFonts w:ascii="Arial" w:hAnsi="Arial" w:eastAsia="Arial" w:cs="Arial"/>
        </w:rPr>
        <w:t>импортировать;</w:t>
      </w:r>
    </w:p>
    <w:p>
      <w:pPr>
        <w:pStyle w:val="ListBullet2"/>
      </w:pPr>
      <w:r>
        <w:rPr>
          <w:rFonts w:ascii="Arial" w:hAnsi="Arial" w:eastAsia="Arial" w:cs="Arial"/>
        </w:rPr>
        <w:t>выбрать сервер;</w:t>
      </w:r>
    </w:p>
    <w:p>
      <w:pPr>
        <w:pStyle w:val="ListBullet2"/>
      </w:pPr>
      <w:r>
        <w:rPr>
          <w:rFonts w:ascii="Arial" w:hAnsi="Arial" w:eastAsia="Arial" w:cs="Arial"/>
        </w:rPr>
        <w:t>подключиться.</w:t>
      </w:r>
    </w:p>
    <w:p>
      <w:pPr>
        <w:pStyle w:val="ListNumber"/>
      </w:pPr>
      <w:r>
        <w:rPr>
          <w:rFonts w:ascii="Arial" w:hAnsi="Arial" w:eastAsia="Arial" w:cs="Arial"/>
        </w:rPr>
        <w:t>Платформы:</w:t>
      </w:r>
    </w:p>
    <w:p>
      <w:pPr>
        <w:pStyle w:val="ListBullet2"/>
      </w:pPr>
      <w:r>
        <w:rPr>
          <w:rFonts w:ascii="Arial" w:hAnsi="Arial" w:eastAsia="Arial" w:cs="Arial"/>
        </w:rPr>
        <w:t>Android;</w:t>
      </w:r>
    </w:p>
    <w:p>
      <w:pPr>
        <w:pStyle w:val="ListBullet2"/>
      </w:pPr>
      <w:r>
        <w:rPr>
          <w:rFonts w:ascii="Arial" w:hAnsi="Arial" w:eastAsia="Arial" w:cs="Arial"/>
        </w:rPr>
        <w:t>iOS planned/available;</w:t>
      </w:r>
    </w:p>
    <w:p>
      <w:pPr>
        <w:pStyle w:val="ListBullet2"/>
      </w:pPr>
      <w:r>
        <w:rPr>
          <w:rFonts w:ascii="Arial" w:hAnsi="Arial" w:eastAsia="Arial" w:cs="Arial"/>
        </w:rPr>
        <w:t>Windows/macOS/Linux planned/available, если применимо.</w:t>
      </w:r>
    </w:p>
    <w:p>
      <w:pPr>
        <w:pStyle w:val="ListNumber"/>
      </w:pPr>
      <w:r>
        <w:rPr>
          <w:rFonts w:ascii="Arial" w:hAnsi="Arial" w:eastAsia="Arial" w:cs="Arial"/>
        </w:rPr>
        <w:t>Безопасность и приватность:</w:t>
      </w:r>
    </w:p>
    <w:p>
      <w:pPr>
        <w:pStyle w:val="ListBullet2"/>
      </w:pPr>
      <w:r>
        <w:rPr>
          <w:rFonts w:ascii="Arial" w:hAnsi="Arial" w:eastAsia="Arial" w:cs="Arial"/>
        </w:rPr>
        <w:t>аккуратные формулировки без неподтвержденных обещаний;</w:t>
      </w:r>
    </w:p>
    <w:p>
      <w:pPr>
        <w:pStyle w:val="ListBullet2"/>
      </w:pPr>
      <w:r>
        <w:rPr>
          <w:rFonts w:ascii="Arial" w:hAnsi="Arial" w:eastAsia="Arial" w:cs="Arial"/>
        </w:rPr>
        <w:t>не обещать абсолютную анонимность;</w:t>
      </w:r>
    </w:p>
    <w:p>
      <w:pPr>
        <w:pStyle w:val="ListBullet2"/>
      </w:pPr>
      <w:r>
        <w:rPr>
          <w:rFonts w:ascii="Arial" w:hAnsi="Arial" w:eastAsia="Arial" w:cs="Arial"/>
        </w:rPr>
        <w:t>пояснить, что приложение не должно логировать чувствительные данные.</w:t>
      </w:r>
    </w:p>
    <w:p>
      <w:pPr>
        <w:pStyle w:val="ListNumber"/>
      </w:pPr>
      <w:r>
        <w:rPr>
          <w:rFonts w:ascii="Arial" w:hAnsi="Arial" w:eastAsia="Arial" w:cs="Arial"/>
        </w:rPr>
        <w:t>FAQ:</w:t>
      </w:r>
    </w:p>
    <w:p>
      <w:pPr>
        <w:pStyle w:val="ListBullet2"/>
      </w:pPr>
      <w:r>
        <w:rPr>
          <w:rFonts w:ascii="Arial" w:hAnsi="Arial" w:eastAsia="Arial" w:cs="Arial"/>
        </w:rPr>
        <w:t>как импортировать подписку;</w:t>
      </w:r>
    </w:p>
    <w:p>
      <w:pPr>
        <w:pStyle w:val="ListBullet2"/>
      </w:pPr>
      <w:r>
        <w:rPr>
          <w:rFonts w:ascii="Arial" w:hAnsi="Arial" w:eastAsia="Arial" w:cs="Arial"/>
        </w:rPr>
        <w:t>что делать, если не подключается;</w:t>
      </w:r>
    </w:p>
    <w:p>
      <w:pPr>
        <w:pStyle w:val="ListBullet2"/>
      </w:pPr>
      <w:r>
        <w:rPr>
          <w:rFonts w:ascii="Arial" w:hAnsi="Arial" w:eastAsia="Arial" w:cs="Arial"/>
        </w:rPr>
        <w:t>как сменить сервер;</w:t>
      </w:r>
    </w:p>
    <w:p>
      <w:pPr>
        <w:pStyle w:val="ListBullet2"/>
      </w:pPr>
      <w:r>
        <w:rPr>
          <w:rFonts w:ascii="Arial" w:hAnsi="Arial" w:eastAsia="Arial" w:cs="Arial"/>
        </w:rPr>
        <w:t>что значит ping;</w:t>
      </w:r>
    </w:p>
    <w:p>
      <w:pPr>
        <w:pStyle w:val="ListBullet2"/>
      </w:pPr>
      <w:r>
        <w:rPr>
          <w:rFonts w:ascii="Arial" w:hAnsi="Arial" w:eastAsia="Arial" w:cs="Arial"/>
        </w:rPr>
        <w:t>как обновить подписку.</w:t>
      </w:r>
    </w:p>
    <w:p>
      <w:pPr>
        <w:pStyle w:val="ListNumber"/>
      </w:pPr>
      <w:r>
        <w:rPr>
          <w:rFonts w:ascii="Arial" w:hAnsi="Arial" w:eastAsia="Arial" w:cs="Arial"/>
        </w:rPr>
        <w:t>Footer:</w:t>
      </w:r>
    </w:p>
    <w:p>
      <w:pPr>
        <w:pStyle w:val="ListBullet2"/>
      </w:pPr>
      <w:r>
        <w:rPr>
          <w:rFonts w:ascii="Arial" w:hAnsi="Arial" w:eastAsia="Arial" w:cs="Arial"/>
        </w:rPr>
        <w:t>поддержка;</w:t>
      </w:r>
    </w:p>
    <w:p>
      <w:pPr>
        <w:pStyle w:val="ListBullet2"/>
      </w:pPr>
      <w:r>
        <w:rPr>
          <w:rFonts w:ascii="Arial" w:hAnsi="Arial" w:eastAsia="Arial" w:cs="Arial"/>
        </w:rPr>
        <w:t>политика конфиденциальности;</w:t>
      </w:r>
    </w:p>
    <w:p>
      <w:pPr>
        <w:pStyle w:val="ListBullet2"/>
      </w:pPr>
      <w:r>
        <w:rPr>
          <w:rFonts w:ascii="Arial" w:hAnsi="Arial" w:eastAsia="Arial" w:cs="Arial"/>
        </w:rPr>
        <w:t>условия;</w:t>
      </w:r>
    </w:p>
    <w:p>
      <w:pPr>
        <w:pStyle w:val="ListBullet2"/>
      </w:pPr>
      <w:r>
        <w:rPr>
          <w:rFonts w:ascii="Arial" w:hAnsi="Arial" w:eastAsia="Arial" w:cs="Arial"/>
        </w:rPr>
        <w:t>контакты;</w:t>
      </w:r>
    </w:p>
    <w:p>
      <w:pPr>
        <w:pStyle w:val="ListBullet2"/>
      </w:pPr>
      <w:r>
        <w:rPr>
          <w:rFonts w:ascii="Arial" w:hAnsi="Arial" w:eastAsia="Arial" w:cs="Arial"/>
        </w:rPr>
        <w:t>ссылки на приложения.</w:t>
      </w:r>
    </w:p>
    <w:p>
      <w:pPr/>
      <w:r>
        <w:rPr>
          <w:rFonts w:ascii="Arial" w:hAnsi="Arial" w:eastAsia="Arial" w:cs="Arial"/>
        </w:rPr>
        <w:t>Если планируется монетизация, добавить pricing/account-flow только после уточнения бизнес-модели.</w:t>
      </w:r>
    </w:p>
    <w:p>
      <w:pPr>
        <w:pStyle w:val="Heading1"/>
      </w:pPr>
      <w:r>
        <w:rPr>
          <w:rFonts w:ascii="Arial" w:hAnsi="Arial" w:eastAsia="Arial" w:cs="Arial"/>
        </w:rPr>
        <w:t>12. Дизайн-система</w:t>
      </w:r>
    </w:p>
    <w:p>
      <w:pPr/>
      <w:r>
        <w:rPr>
          <w:rFonts w:ascii="Arial" w:hAnsi="Arial" w:eastAsia="Arial" w:cs="Arial"/>
        </w:rPr>
        <w:t>Дизайнер должен подготовить в Figma:</w:t>
      </w:r>
    </w:p>
    <w:p>
      <w:pPr>
        <w:pStyle w:val="ListBullet"/>
      </w:pPr>
      <w:r>
        <w:rPr>
          <w:rFonts w:ascii="Arial" w:hAnsi="Arial" w:eastAsia="Arial" w:cs="Arial"/>
        </w:rPr>
        <w:t>цветовые токены для light/dark theme;</w:t>
      </w:r>
    </w:p>
    <w:p>
      <w:pPr>
        <w:pStyle w:val="ListBullet"/>
      </w:pPr>
      <w:r>
        <w:rPr>
          <w:rFonts w:ascii="Arial" w:hAnsi="Arial" w:eastAsia="Arial" w:cs="Arial"/>
        </w:rPr>
        <w:t>typography scale;</w:t>
      </w:r>
    </w:p>
    <w:p>
      <w:pPr>
        <w:pStyle w:val="ListBullet"/>
      </w:pPr>
      <w:r>
        <w:rPr>
          <w:rFonts w:ascii="Arial" w:hAnsi="Arial" w:eastAsia="Arial" w:cs="Arial"/>
        </w:rPr>
        <w:t>spacing scale;</w:t>
      </w:r>
    </w:p>
    <w:p>
      <w:pPr>
        <w:pStyle w:val="ListBullet"/>
      </w:pPr>
      <w:r>
        <w:rPr>
          <w:rFonts w:ascii="Arial" w:hAnsi="Arial" w:eastAsia="Arial" w:cs="Arial"/>
        </w:rPr>
        <w:t>radius scale;</w:t>
      </w:r>
    </w:p>
    <w:p>
      <w:pPr>
        <w:pStyle w:val="ListBullet"/>
      </w:pPr>
      <w:r>
        <w:rPr>
          <w:rFonts w:ascii="Arial" w:hAnsi="Arial" w:eastAsia="Arial" w:cs="Arial"/>
        </w:rPr>
        <w:t>elevation/shadow rules;</w:t>
      </w:r>
    </w:p>
    <w:p>
      <w:pPr>
        <w:pStyle w:val="ListBullet"/>
      </w:pPr>
      <w:r>
        <w:rPr>
          <w:rFonts w:ascii="Arial" w:hAnsi="Arial" w:eastAsia="Arial" w:cs="Arial"/>
        </w:rPr>
        <w:t>иконки;</w:t>
      </w:r>
    </w:p>
    <w:p>
      <w:pPr>
        <w:pStyle w:val="ListBullet"/>
      </w:pPr>
      <w:r>
        <w:rPr>
          <w:rFonts w:ascii="Arial" w:hAnsi="Arial" w:eastAsia="Arial" w:cs="Arial"/>
        </w:rPr>
        <w:t>app icon;</w:t>
      </w:r>
    </w:p>
    <w:p>
      <w:pPr>
        <w:pStyle w:val="ListBullet"/>
      </w:pPr>
      <w:r>
        <w:rPr>
          <w:rFonts w:ascii="Arial" w:hAnsi="Arial" w:eastAsia="Arial" w:cs="Arial"/>
        </w:rPr>
        <w:t>logo/wordmark;</w:t>
      </w:r>
    </w:p>
    <w:p>
      <w:pPr>
        <w:pStyle w:val="ListBullet"/>
      </w:pPr>
      <w:r>
        <w:rPr>
          <w:rFonts w:ascii="Arial" w:hAnsi="Arial" w:eastAsia="Arial" w:cs="Arial"/>
        </w:rPr>
        <w:t>кнопки;</w:t>
      </w:r>
    </w:p>
    <w:p>
      <w:pPr>
        <w:pStyle w:val="ListBullet"/>
      </w:pPr>
      <w:r>
        <w:rPr>
          <w:rFonts w:ascii="Arial" w:hAnsi="Arial" w:eastAsia="Arial" w:cs="Arial"/>
        </w:rPr>
        <w:t>input fields;</w:t>
      </w:r>
    </w:p>
    <w:p>
      <w:pPr>
        <w:pStyle w:val="ListBullet"/>
      </w:pPr>
      <w:r>
        <w:rPr>
          <w:rFonts w:ascii="Arial" w:hAnsi="Arial" w:eastAsia="Arial" w:cs="Arial"/>
        </w:rPr>
        <w:t>switches;</w:t>
      </w:r>
    </w:p>
    <w:p>
      <w:pPr>
        <w:pStyle w:val="ListBullet"/>
      </w:pPr>
      <w:r>
        <w:rPr>
          <w:rFonts w:ascii="Arial" w:hAnsi="Arial" w:eastAsia="Arial" w:cs="Arial"/>
        </w:rPr>
        <w:t>tabs/navigation;</w:t>
      </w:r>
    </w:p>
    <w:p>
      <w:pPr>
        <w:pStyle w:val="ListBullet"/>
      </w:pPr>
      <w:r>
        <w:rPr>
          <w:rFonts w:ascii="Arial" w:hAnsi="Arial" w:eastAsia="Arial" w:cs="Arial"/>
        </w:rPr>
        <w:t>bottom navigation;</w:t>
      </w:r>
    </w:p>
    <w:p>
      <w:pPr>
        <w:pStyle w:val="ListBullet"/>
      </w:pPr>
      <w:r>
        <w:rPr>
          <w:rFonts w:ascii="Arial" w:hAnsi="Arial" w:eastAsia="Arial" w:cs="Arial"/>
        </w:rPr>
        <w:t>sidebar navigation;</w:t>
      </w:r>
    </w:p>
    <w:p>
      <w:pPr>
        <w:pStyle w:val="ListBullet"/>
      </w:pPr>
      <w:r>
        <w:rPr>
          <w:rFonts w:ascii="Arial" w:hAnsi="Arial" w:eastAsia="Arial" w:cs="Arial"/>
        </w:rPr>
        <w:t>cards;</w:t>
      </w:r>
    </w:p>
    <w:p>
      <w:pPr>
        <w:pStyle w:val="ListBullet"/>
      </w:pPr>
      <w:r>
        <w:rPr>
          <w:rFonts w:ascii="Arial" w:hAnsi="Arial" w:eastAsia="Arial" w:cs="Arial"/>
        </w:rPr>
        <w:t>dialogs/bottom sheets;</w:t>
      </w:r>
    </w:p>
    <w:p>
      <w:pPr>
        <w:pStyle w:val="ListBullet"/>
      </w:pPr>
      <w:r>
        <w:rPr>
          <w:rFonts w:ascii="Arial" w:hAnsi="Arial" w:eastAsia="Arial" w:cs="Arial"/>
        </w:rPr>
        <w:t>banners/snackbars/toasts;</w:t>
      </w:r>
    </w:p>
    <w:p>
      <w:pPr>
        <w:pStyle w:val="ListBullet"/>
      </w:pPr>
      <w:r>
        <w:rPr>
          <w:rFonts w:ascii="Arial" w:hAnsi="Arial" w:eastAsia="Arial" w:cs="Arial"/>
        </w:rPr>
        <w:t>progress indicators;</w:t>
      </w:r>
    </w:p>
    <w:p>
      <w:pPr>
        <w:pStyle w:val="ListBullet"/>
      </w:pPr>
      <w:r>
        <w:rPr>
          <w:rFonts w:ascii="Arial" w:hAnsi="Arial" w:eastAsia="Arial" w:cs="Arial"/>
        </w:rPr>
        <w:t>server row;</w:t>
      </w:r>
    </w:p>
    <w:p>
      <w:pPr>
        <w:pStyle w:val="ListBullet"/>
      </w:pPr>
      <w:r>
        <w:rPr>
          <w:rFonts w:ascii="Arial" w:hAnsi="Arial" w:eastAsia="Arial" w:cs="Arial"/>
        </w:rPr>
        <w:t>subscription card;</w:t>
      </w:r>
    </w:p>
    <w:p>
      <w:pPr>
        <w:pStyle w:val="ListBullet"/>
      </w:pPr>
      <w:r>
        <w:rPr>
          <w:rFonts w:ascii="Arial" w:hAnsi="Arial" w:eastAsia="Arial" w:cs="Arial"/>
        </w:rPr>
        <w:t>status badge;</w:t>
      </w:r>
    </w:p>
    <w:p>
      <w:pPr>
        <w:pStyle w:val="ListBullet"/>
      </w:pPr>
      <w:r>
        <w:rPr>
          <w:rFonts w:ascii="Arial" w:hAnsi="Arial" w:eastAsia="Arial" w:cs="Arial"/>
        </w:rPr>
        <w:t>traffic progress bar;</w:t>
      </w:r>
    </w:p>
    <w:p>
      <w:pPr>
        <w:pStyle w:val="ListBullet"/>
      </w:pPr>
      <w:r>
        <w:rPr>
          <w:rFonts w:ascii="Arial" w:hAnsi="Arial" w:eastAsia="Arial" w:cs="Arial"/>
        </w:rPr>
        <w:t>error/empty/loading states.</w:t>
      </w:r>
    </w:p>
    <w:p>
      <w:pPr/>
      <w:r>
        <w:rPr>
          <w:rFonts w:ascii="Arial" w:hAnsi="Arial" w:eastAsia="Arial" w:cs="Arial"/>
        </w:rPr>
        <w:t>Компоненты должны быть сделаны через Auto Layout, variants и понятные component properties.</w:t>
      </w:r>
    </w:p>
    <w:p>
      <w:pPr>
        <w:pStyle w:val="Heading1"/>
      </w:pPr>
      <w:r>
        <w:rPr>
          <w:rFonts w:ascii="Arial" w:hAnsi="Arial" w:eastAsia="Arial" w:cs="Arial"/>
        </w:rPr>
        <w:t>13. Темы и доступность</w:t>
      </w:r>
    </w:p>
    <w:p>
      <w:pPr/>
      <w:r>
        <w:rPr>
          <w:rFonts w:ascii="Arial" w:hAnsi="Arial" w:eastAsia="Arial" w:cs="Arial"/>
        </w:rPr>
        <w:t>Обязательно:</w:t>
      </w:r>
    </w:p>
    <w:p>
      <w:pPr>
        <w:pStyle w:val="ListBullet"/>
      </w:pPr>
      <w:r>
        <w:rPr>
          <w:rFonts w:ascii="Arial" w:hAnsi="Arial" w:eastAsia="Arial" w:cs="Arial"/>
        </w:rPr>
        <w:t>light theme;</w:t>
      </w:r>
    </w:p>
    <w:p>
      <w:pPr>
        <w:pStyle w:val="ListBullet"/>
      </w:pPr>
      <w:r>
        <w:rPr>
          <w:rFonts w:ascii="Arial" w:hAnsi="Arial" w:eastAsia="Arial" w:cs="Arial"/>
        </w:rPr>
        <w:t>dark theme;</w:t>
      </w:r>
    </w:p>
    <w:p>
      <w:pPr>
        <w:pStyle w:val="ListBullet"/>
      </w:pPr>
      <w:r>
        <w:rPr>
          <w:rFonts w:ascii="Arial" w:hAnsi="Arial" w:eastAsia="Arial" w:cs="Arial"/>
        </w:rPr>
        <w:t>контраст WCAG AA для текста;</w:t>
      </w:r>
    </w:p>
    <w:p>
      <w:pPr>
        <w:pStyle w:val="ListBullet"/>
      </w:pPr>
      <w:r>
        <w:rPr>
          <w:rFonts w:ascii="Arial" w:hAnsi="Arial" w:eastAsia="Arial" w:cs="Arial"/>
        </w:rPr>
        <w:t>touch target минимум 44pt iOS / 48dp Android;</w:t>
      </w:r>
    </w:p>
    <w:p>
      <w:pPr>
        <w:pStyle w:val="ListBullet"/>
      </w:pPr>
      <w:r>
        <w:rPr>
          <w:rFonts w:ascii="Arial" w:hAnsi="Arial" w:eastAsia="Arial" w:cs="Arial"/>
        </w:rPr>
        <w:t>не использовать только цвет для важных статусов;</w:t>
      </w:r>
    </w:p>
    <w:p>
      <w:pPr>
        <w:pStyle w:val="ListBullet"/>
      </w:pPr>
      <w:r>
        <w:rPr>
          <w:rFonts w:ascii="Arial" w:hAnsi="Arial" w:eastAsia="Arial" w:cs="Arial"/>
        </w:rPr>
        <w:t>нормальная читаемость длинных названий серверов;</w:t>
      </w:r>
    </w:p>
    <w:p>
      <w:pPr>
        <w:pStyle w:val="ListBullet"/>
      </w:pPr>
      <w:r>
        <w:rPr>
          <w:rFonts w:ascii="Arial" w:hAnsi="Arial" w:eastAsia="Arial" w:cs="Arial"/>
        </w:rPr>
        <w:t>состояния focus/hover/pressed/disabled для desktop и web;</w:t>
      </w:r>
    </w:p>
    <w:p>
      <w:pPr>
        <w:pStyle w:val="ListBullet"/>
      </w:pPr>
      <w:r>
        <w:rPr>
          <w:rFonts w:ascii="Arial" w:hAnsi="Arial" w:eastAsia="Arial" w:cs="Arial"/>
        </w:rPr>
        <w:t>проверка длинных русских текстов.</w:t>
      </w:r>
    </w:p>
    <w:p>
      <w:pPr/>
      <w:r>
        <w:rPr>
          <w:rFonts w:ascii="Arial" w:hAnsi="Arial" w:eastAsia="Arial" w:cs="Arial"/>
        </w:rPr>
        <w:t>Статусы подключения:</w:t>
      </w:r>
    </w:p>
    <w:p>
      <w:pPr>
        <w:pStyle w:val="ListBullet"/>
      </w:pPr>
      <w:r>
        <w:rPr>
          <w:rFonts w:ascii="Arial" w:hAnsi="Arial" w:eastAsia="Arial" w:cs="Arial"/>
        </w:rPr>
        <w:t>disconnected;</w:t>
      </w:r>
    </w:p>
    <w:p>
      <w:pPr>
        <w:pStyle w:val="ListBullet"/>
      </w:pPr>
      <w:r>
        <w:rPr>
          <w:rFonts w:ascii="Arial" w:hAnsi="Arial" w:eastAsia="Arial" w:cs="Arial"/>
        </w:rPr>
        <w:t>connecting;</w:t>
      </w:r>
    </w:p>
    <w:p>
      <w:pPr>
        <w:pStyle w:val="ListBullet"/>
      </w:pPr>
      <w:r>
        <w:rPr>
          <w:rFonts w:ascii="Arial" w:hAnsi="Arial" w:eastAsia="Arial" w:cs="Arial"/>
        </w:rPr>
        <w:t>connected;</w:t>
      </w:r>
    </w:p>
    <w:p>
      <w:pPr>
        <w:pStyle w:val="ListBullet"/>
      </w:pPr>
      <w:r>
        <w:rPr>
          <w:rFonts w:ascii="Arial" w:hAnsi="Arial" w:eastAsia="Arial" w:cs="Arial"/>
        </w:rPr>
        <w:t>disconnecting;</w:t>
      </w:r>
    </w:p>
    <w:p>
      <w:pPr>
        <w:pStyle w:val="ListBullet"/>
      </w:pPr>
      <w:r>
        <w:rPr>
          <w:rFonts w:ascii="Arial" w:hAnsi="Arial" w:eastAsia="Arial" w:cs="Arial"/>
        </w:rPr>
        <w:t>error;</w:t>
      </w:r>
    </w:p>
    <w:p>
      <w:pPr>
        <w:pStyle w:val="ListBullet"/>
      </w:pPr>
      <w:r>
        <w:rPr>
          <w:rFonts w:ascii="Arial" w:hAnsi="Arial" w:eastAsia="Arial" w:cs="Arial"/>
        </w:rPr>
        <w:t>no server selected;</w:t>
      </w:r>
    </w:p>
    <w:p>
      <w:pPr>
        <w:pStyle w:val="ListBullet"/>
      </w:pPr>
      <w:r>
        <w:rPr>
          <w:rFonts w:ascii="Arial" w:hAnsi="Arial" w:eastAsia="Arial" w:cs="Arial"/>
        </w:rPr>
        <w:t>subscription expired;</w:t>
      </w:r>
    </w:p>
    <w:p>
      <w:pPr>
        <w:pStyle w:val="ListBullet"/>
      </w:pPr>
      <w:r>
        <w:rPr>
          <w:rFonts w:ascii="Arial" w:hAnsi="Arial" w:eastAsia="Arial" w:cs="Arial"/>
        </w:rPr>
        <w:t>traffic limit reached.</w:t>
      </w:r>
    </w:p>
    <w:p>
      <w:pPr/>
      <w:r>
        <w:rPr>
          <w:rFonts w:ascii="Arial" w:hAnsi="Arial" w:eastAsia="Arial" w:cs="Arial"/>
        </w:rPr>
        <w:t>Цвета статусов должны быть системными и последовательными: success, warning, error, info, neutral.</w:t>
      </w:r>
    </w:p>
    <w:p>
      <w:pPr>
        <w:pStyle w:val="Heading1"/>
      </w:pPr>
      <w:r>
        <w:rPr>
          <w:rFonts w:ascii="Arial" w:hAnsi="Arial" w:eastAsia="Arial" w:cs="Arial"/>
        </w:rPr>
        <w:t>14. Контент и язык</w:t>
      </w:r>
    </w:p>
    <w:p>
      <w:pPr/>
      <w:r>
        <w:rPr>
          <w:rFonts w:ascii="Arial" w:hAnsi="Arial" w:eastAsia="Arial" w:cs="Arial"/>
        </w:rPr>
        <w:t>Основной язык интерфейса: русский.</w:t>
      </w:r>
    </w:p>
    <w:p>
      <w:pPr/>
      <w:r>
        <w:rPr>
          <w:rFonts w:ascii="Arial" w:hAnsi="Arial" w:eastAsia="Arial" w:cs="Arial"/>
        </w:rPr>
        <w:t>Желательно сразу заложить возможность английской локализации:</w:t>
      </w:r>
    </w:p>
    <w:p>
      <w:pPr>
        <w:pStyle w:val="ListBullet"/>
      </w:pPr>
      <w:r>
        <w:rPr>
          <w:rFonts w:ascii="Arial" w:hAnsi="Arial" w:eastAsia="Arial" w:cs="Arial"/>
        </w:rPr>
        <w:t>не делать компоненты, которые ломаются от более длинного текста;</w:t>
      </w:r>
    </w:p>
    <w:p>
      <w:pPr>
        <w:pStyle w:val="ListBullet"/>
      </w:pPr>
      <w:r>
        <w:rPr>
          <w:rFonts w:ascii="Arial" w:hAnsi="Arial" w:eastAsia="Arial" w:cs="Arial"/>
        </w:rPr>
        <w:t>не зашивать текст в декоративные изображения;</w:t>
      </w:r>
    </w:p>
    <w:p>
      <w:pPr>
        <w:pStyle w:val="ListBullet"/>
      </w:pPr>
      <w:r>
        <w:rPr>
          <w:rFonts w:ascii="Arial" w:hAnsi="Arial" w:eastAsia="Arial" w:cs="Arial"/>
        </w:rPr>
        <w:t>для всех ключевых экранов дать реальные тексты, а не lorem ipsum.</w:t>
      </w:r>
    </w:p>
    <w:p>
      <w:pPr/>
      <w:r>
        <w:rPr>
          <w:rFonts w:ascii="Arial" w:hAnsi="Arial" w:eastAsia="Arial" w:cs="Arial"/>
        </w:rPr>
        <w:t>Тональность текстов:</w:t>
      </w:r>
    </w:p>
    <w:p>
      <w:pPr>
        <w:pStyle w:val="ListBullet"/>
      </w:pPr>
      <w:r>
        <w:rPr>
          <w:rFonts w:ascii="Arial" w:hAnsi="Arial" w:eastAsia="Arial" w:cs="Arial"/>
        </w:rPr>
        <w:t>коротко;</w:t>
      </w:r>
    </w:p>
    <w:p>
      <w:pPr>
        <w:pStyle w:val="ListBullet"/>
      </w:pPr>
      <w:r>
        <w:rPr>
          <w:rFonts w:ascii="Arial" w:hAnsi="Arial" w:eastAsia="Arial" w:cs="Arial"/>
        </w:rPr>
        <w:t>спокойно;</w:t>
      </w:r>
    </w:p>
    <w:p>
      <w:pPr>
        <w:pStyle w:val="ListBullet"/>
      </w:pPr>
      <w:r>
        <w:rPr>
          <w:rFonts w:ascii="Arial" w:hAnsi="Arial" w:eastAsia="Arial" w:cs="Arial"/>
        </w:rPr>
        <w:t>без технического жаргона на главных экранах;</w:t>
      </w:r>
    </w:p>
    <w:p>
      <w:pPr>
        <w:pStyle w:val="ListBullet"/>
      </w:pPr>
      <w:r>
        <w:rPr>
          <w:rFonts w:ascii="Arial" w:hAnsi="Arial" w:eastAsia="Arial" w:cs="Arial"/>
        </w:rPr>
        <w:t>технические термины допустимы в advanced-разделах.</w:t>
      </w:r>
    </w:p>
    <w:p>
      <w:pPr/>
      <w:r>
        <w:rPr>
          <w:rFonts w:ascii="Arial" w:hAnsi="Arial" w:eastAsia="Arial" w:cs="Arial"/>
        </w:rPr>
        <w:t>Примеры:</w:t>
      </w:r>
    </w:p>
    <w:p>
      <w:pPr>
        <w:pStyle w:val="ListBullet"/>
      </w:pPr>
      <w:r>
        <w:rPr>
          <w:rFonts w:ascii="Arial" w:hAnsi="Arial" w:eastAsia="Arial" w:cs="Arial"/>
        </w:rPr>
        <w:t>"Подключено";</w:t>
      </w:r>
    </w:p>
    <w:p>
      <w:pPr>
        <w:pStyle w:val="ListBullet"/>
      </w:pPr>
      <w:r>
        <w:rPr>
          <w:rFonts w:ascii="Arial" w:hAnsi="Arial" w:eastAsia="Arial" w:cs="Arial"/>
        </w:rPr>
        <w:t>"Выберите сервер";</w:t>
      </w:r>
    </w:p>
    <w:p>
      <w:pPr>
        <w:pStyle w:val="ListBullet"/>
      </w:pPr>
      <w:r>
        <w:rPr>
          <w:rFonts w:ascii="Arial" w:hAnsi="Arial" w:eastAsia="Arial" w:cs="Arial"/>
        </w:rPr>
        <w:t>"Импортировать подписку";</w:t>
      </w:r>
    </w:p>
    <w:p>
      <w:pPr>
        <w:pStyle w:val="ListBullet"/>
      </w:pPr>
      <w:r>
        <w:rPr>
          <w:rFonts w:ascii="Arial" w:hAnsi="Arial" w:eastAsia="Arial" w:cs="Arial"/>
        </w:rPr>
        <w:t>"Проверить задержку";</w:t>
      </w:r>
    </w:p>
    <w:p>
      <w:pPr>
        <w:pStyle w:val="ListBullet"/>
      </w:pPr>
      <w:r>
        <w:rPr>
          <w:rFonts w:ascii="Arial" w:hAnsi="Arial" w:eastAsia="Arial" w:cs="Arial"/>
        </w:rPr>
        <w:t>"Подписка истекает 12 мая";</w:t>
      </w:r>
    </w:p>
    <w:p>
      <w:pPr>
        <w:pStyle w:val="ListBullet"/>
      </w:pPr>
      <w:r>
        <w:rPr>
          <w:rFonts w:ascii="Arial" w:hAnsi="Arial" w:eastAsia="Arial" w:cs="Arial"/>
        </w:rPr>
        <w:t>"Не удалось подключиться. Попробуйте другой сервер или откройте детали."</w:t>
      </w:r>
    </w:p>
    <w:p>
      <w:pPr>
        <w:pStyle w:val="Heading1"/>
      </w:pPr>
      <w:r>
        <w:rPr>
          <w:rFonts w:ascii="Arial" w:hAnsi="Arial" w:eastAsia="Arial" w:cs="Arial"/>
        </w:rPr>
        <w:t>15. Figma-файл и передача разработке</w:t>
      </w:r>
    </w:p>
    <w:p>
      <w:pPr/>
      <w:r>
        <w:rPr>
          <w:rFonts w:ascii="Arial" w:hAnsi="Arial" w:eastAsia="Arial" w:cs="Arial"/>
        </w:rPr>
        <w:t>Структура Figma-файла:</w:t>
      </w:r>
    </w:p>
    <w:p>
      <w:pPr>
        <w:pStyle w:val="ListBullet"/>
      </w:pPr>
      <w:r>
        <w:rPr>
          <w:rFonts w:ascii="Arial" w:hAnsi="Arial" w:eastAsia="Arial" w:cs="Arial"/>
        </w:rPr>
        <w:t>00 Brief;</w:t>
      </w:r>
    </w:p>
    <w:p>
      <w:pPr>
        <w:pStyle w:val="ListBullet"/>
      </w:pPr>
      <w:r>
        <w:rPr>
          <w:rFonts w:ascii="Arial" w:hAnsi="Arial" w:eastAsia="Arial" w:cs="Arial"/>
        </w:rPr>
        <w:t>01 Naming;</w:t>
      </w:r>
    </w:p>
    <w:p>
      <w:pPr>
        <w:pStyle w:val="ListBullet"/>
      </w:pPr>
      <w:r>
        <w:rPr>
          <w:rFonts w:ascii="Arial" w:hAnsi="Arial" w:eastAsia="Arial" w:cs="Arial"/>
        </w:rPr>
        <w:t>02 Moodboards;</w:t>
      </w:r>
    </w:p>
    <w:p>
      <w:pPr>
        <w:pStyle w:val="ListBullet"/>
      </w:pPr>
      <w:r>
        <w:rPr>
          <w:rFonts w:ascii="Arial" w:hAnsi="Arial" w:eastAsia="Arial" w:cs="Arial"/>
        </w:rPr>
        <w:t>03 User flows;</w:t>
      </w:r>
    </w:p>
    <w:p>
      <w:pPr>
        <w:pStyle w:val="ListBullet"/>
      </w:pPr>
      <w:r>
        <w:rPr>
          <w:rFonts w:ascii="Arial" w:hAnsi="Arial" w:eastAsia="Arial" w:cs="Arial"/>
        </w:rPr>
        <w:t>04 Wireframes Mobile;</w:t>
      </w:r>
    </w:p>
    <w:p>
      <w:pPr>
        <w:pStyle w:val="ListBullet"/>
      </w:pPr>
      <w:r>
        <w:rPr>
          <w:rFonts w:ascii="Arial" w:hAnsi="Arial" w:eastAsia="Arial" w:cs="Arial"/>
        </w:rPr>
        <w:t>05 Hi-Fi Mobile;</w:t>
      </w:r>
    </w:p>
    <w:p>
      <w:pPr>
        <w:pStyle w:val="ListBullet"/>
      </w:pPr>
      <w:r>
        <w:rPr>
          <w:rFonts w:ascii="Arial" w:hAnsi="Arial" w:eastAsia="Arial" w:cs="Arial"/>
        </w:rPr>
        <w:t>06 Hi-Fi Desktop;</w:t>
      </w:r>
    </w:p>
    <w:p>
      <w:pPr>
        <w:pStyle w:val="ListBullet"/>
      </w:pPr>
      <w:r>
        <w:rPr>
          <w:rFonts w:ascii="Arial" w:hAnsi="Arial" w:eastAsia="Arial" w:cs="Arial"/>
        </w:rPr>
        <w:t>07 Website;</w:t>
      </w:r>
    </w:p>
    <w:p>
      <w:pPr>
        <w:pStyle w:val="ListBullet"/>
      </w:pPr>
      <w:r>
        <w:rPr>
          <w:rFonts w:ascii="Arial" w:hAnsi="Arial" w:eastAsia="Arial" w:cs="Arial"/>
        </w:rPr>
        <w:t>08 Design System;</w:t>
      </w:r>
    </w:p>
    <w:p>
      <w:pPr>
        <w:pStyle w:val="ListBullet"/>
      </w:pPr>
      <w:r>
        <w:rPr>
          <w:rFonts w:ascii="Arial" w:hAnsi="Arial" w:eastAsia="Arial" w:cs="Arial"/>
        </w:rPr>
        <w:t>09 Prototype;</w:t>
      </w:r>
    </w:p>
    <w:p>
      <w:pPr>
        <w:pStyle w:val="ListBullet"/>
      </w:pPr>
      <w:r>
        <w:rPr>
          <w:rFonts w:ascii="Arial" w:hAnsi="Arial" w:eastAsia="Arial" w:cs="Arial"/>
        </w:rPr>
        <w:t>10 Handoff / Assets.</w:t>
      </w:r>
    </w:p>
    <w:p>
      <w:pPr/>
      <w:r>
        <w:rPr>
          <w:rFonts w:ascii="Arial" w:hAnsi="Arial" w:eastAsia="Arial" w:cs="Arial"/>
        </w:rPr>
        <w:t>Требования к handoff:</w:t>
      </w:r>
    </w:p>
    <w:p>
      <w:pPr>
        <w:pStyle w:val="ListBullet"/>
      </w:pPr>
      <w:r>
        <w:rPr>
          <w:rFonts w:ascii="Arial" w:hAnsi="Arial" w:eastAsia="Arial" w:cs="Arial"/>
        </w:rPr>
        <w:t>все экраны названы понятно;</w:t>
      </w:r>
    </w:p>
    <w:p>
      <w:pPr>
        <w:pStyle w:val="ListBullet"/>
      </w:pPr>
      <w:r>
        <w:rPr>
          <w:rFonts w:ascii="Arial" w:hAnsi="Arial" w:eastAsia="Arial" w:cs="Arial"/>
        </w:rPr>
        <w:t>слои и компоненты названы понятно;</w:t>
      </w:r>
    </w:p>
    <w:p>
      <w:pPr>
        <w:pStyle w:val="ListBullet"/>
      </w:pPr>
      <w:r>
        <w:rPr>
          <w:rFonts w:ascii="Arial" w:hAnsi="Arial" w:eastAsia="Arial" w:cs="Arial"/>
        </w:rPr>
        <w:t>размеры, отступы, цвета и стили заданы через tokens/styles;</w:t>
      </w:r>
    </w:p>
    <w:p>
      <w:pPr>
        <w:pStyle w:val="ListBullet"/>
      </w:pPr>
      <w:r>
        <w:rPr>
          <w:rFonts w:ascii="Arial" w:hAnsi="Arial" w:eastAsia="Arial" w:cs="Arial"/>
        </w:rPr>
        <w:t>интерактивный прототип для основных flow;</w:t>
      </w:r>
    </w:p>
    <w:p>
      <w:pPr>
        <w:pStyle w:val="ListBullet"/>
      </w:pPr>
      <w:r>
        <w:rPr>
          <w:rFonts w:ascii="Arial" w:hAnsi="Arial" w:eastAsia="Arial" w:cs="Arial"/>
        </w:rPr>
        <w:t>экспортируемые SVG/PNG ассеты;</w:t>
      </w:r>
    </w:p>
    <w:p>
      <w:pPr>
        <w:pStyle w:val="ListBullet"/>
      </w:pPr>
      <w:r>
        <w:rPr>
          <w:rFonts w:ascii="Arial" w:hAnsi="Arial" w:eastAsia="Arial" w:cs="Arial"/>
        </w:rPr>
        <w:t>app icon в нужных размерах;</w:t>
      </w:r>
    </w:p>
    <w:p>
      <w:pPr>
        <w:pStyle w:val="ListBullet"/>
      </w:pPr>
      <w:r>
        <w:rPr>
          <w:rFonts w:ascii="Arial" w:hAnsi="Arial" w:eastAsia="Arial" w:cs="Arial"/>
        </w:rPr>
        <w:t>отдельное описание микроанимаций, если они нужны;</w:t>
      </w:r>
    </w:p>
    <w:p>
      <w:pPr>
        <w:pStyle w:val="ListBullet"/>
      </w:pPr>
      <w:r>
        <w:rPr>
          <w:rFonts w:ascii="Arial" w:hAnsi="Arial" w:eastAsia="Arial" w:cs="Arial"/>
        </w:rPr>
        <w:t>комментарии для спорных UX-решений.</w:t>
      </w:r>
    </w:p>
    <w:p>
      <w:pPr/>
      <w:r>
        <w:rPr>
          <w:rFonts w:ascii="Arial" w:hAnsi="Arial" w:eastAsia="Arial" w:cs="Arial"/>
        </w:rPr>
        <w:t>Важно для разработки: дизайн должен быть реализуем в нативном UI, особенно в Jetpack Compose и Material 3. Сложные blur/3D/шейдеры/нестандартные эффекты допустимы только если они не являются обязательными для базовой usability.</w:t>
      </w:r>
    </w:p>
    <w:p>
      <w:pPr>
        <w:pStyle w:val="Heading1"/>
      </w:pPr>
      <w:r>
        <w:rPr>
          <w:rFonts w:ascii="Arial" w:hAnsi="Arial" w:eastAsia="Arial" w:cs="Arial"/>
        </w:rPr>
        <w:t>16. Основные пользовательские сценарии</w:t>
      </w:r>
    </w:p>
    <w:p>
      <w:pPr>
        <w:pStyle w:val="Heading2"/>
      </w:pPr>
      <w:r>
        <w:rPr>
          <w:rFonts w:ascii="Arial" w:hAnsi="Arial" w:eastAsia="Arial" w:cs="Arial"/>
        </w:rPr>
        <w:t>Flow 1. Первый запуск</w:t>
      </w:r>
    </w:p>
    <w:p>
      <w:pPr>
        <w:pStyle w:val="ListNumber"/>
      </w:pPr>
      <w:r>
        <w:rPr>
          <w:rFonts w:ascii="Arial" w:hAnsi="Arial" w:eastAsia="Arial" w:cs="Arial"/>
        </w:rPr>
        <w:t>Пользователь открывает приложение.</w:t>
      </w:r>
    </w:p>
    <w:p>
      <w:pPr>
        <w:pStyle w:val="ListNumber"/>
      </w:pPr>
      <w:r>
        <w:rPr>
          <w:rFonts w:ascii="Arial" w:hAnsi="Arial" w:eastAsia="Arial" w:cs="Arial"/>
        </w:rPr>
        <w:t>Видит, что серверов нет.</w:t>
      </w:r>
    </w:p>
    <w:p>
      <w:pPr>
        <w:pStyle w:val="ListNumber"/>
      </w:pPr>
      <w:r>
        <w:rPr>
          <w:rFonts w:ascii="Arial" w:hAnsi="Arial" w:eastAsia="Arial" w:cs="Arial"/>
        </w:rPr>
        <w:t>Нажимает "Импортировать" или "Добавить профиль".</w:t>
      </w:r>
    </w:p>
    <w:p>
      <w:pPr>
        <w:pStyle w:val="ListNumber"/>
      </w:pPr>
      <w:r>
        <w:rPr>
          <w:rFonts w:ascii="Arial" w:hAnsi="Arial" w:eastAsia="Arial" w:cs="Arial"/>
        </w:rPr>
        <w:t>Вставляет subscription/config URL или импортирует из буфера.</w:t>
      </w:r>
    </w:p>
    <w:p>
      <w:pPr>
        <w:pStyle w:val="ListNumber"/>
      </w:pPr>
      <w:r>
        <w:rPr>
          <w:rFonts w:ascii="Arial" w:hAnsi="Arial" w:eastAsia="Arial" w:cs="Arial"/>
        </w:rPr>
        <w:t>Приложение показывает результат импорта.</w:t>
      </w:r>
    </w:p>
    <w:p>
      <w:pPr>
        <w:pStyle w:val="ListNumber"/>
      </w:pPr>
      <w:r>
        <w:rPr>
          <w:rFonts w:ascii="Arial" w:hAnsi="Arial" w:eastAsia="Arial" w:cs="Arial"/>
        </w:rPr>
        <w:t>Пользователь выбирает сервер.</w:t>
      </w:r>
    </w:p>
    <w:p>
      <w:pPr>
        <w:pStyle w:val="ListNumber"/>
      </w:pPr>
      <w:r>
        <w:rPr>
          <w:rFonts w:ascii="Arial" w:hAnsi="Arial" w:eastAsia="Arial" w:cs="Arial"/>
        </w:rPr>
        <w:t>Нажимает "Подключиться".</w:t>
      </w:r>
    </w:p>
    <w:p>
      <w:pPr>
        <w:pStyle w:val="ListNumber"/>
      </w:pPr>
      <w:r>
        <w:rPr>
          <w:rFonts w:ascii="Arial" w:hAnsi="Arial" w:eastAsia="Arial" w:cs="Arial"/>
        </w:rPr>
        <w:t>Видит системное разрешение VPN и пояснение.</w:t>
      </w:r>
    </w:p>
    <w:p>
      <w:pPr>
        <w:pStyle w:val="ListNumber"/>
      </w:pPr>
      <w:r>
        <w:rPr>
          <w:rFonts w:ascii="Arial" w:hAnsi="Arial" w:eastAsia="Arial" w:cs="Arial"/>
        </w:rPr>
        <w:t>Получает connected-state.</w:t>
      </w:r>
    </w:p>
    <w:p>
      <w:pPr>
        <w:pStyle w:val="Heading2"/>
      </w:pPr>
      <w:r>
        <w:rPr>
          <w:rFonts w:ascii="Arial" w:hAnsi="Arial" w:eastAsia="Arial" w:cs="Arial"/>
        </w:rPr>
        <w:t>Flow 2. Ежедневное использование</w:t>
      </w:r>
    </w:p>
    <w:p>
      <w:pPr>
        <w:pStyle w:val="ListNumber"/>
      </w:pPr>
      <w:r>
        <w:rPr>
          <w:rFonts w:ascii="Arial" w:hAnsi="Arial" w:eastAsia="Arial" w:cs="Arial"/>
        </w:rPr>
        <w:t>Пользователь открывает приложение.</w:t>
      </w:r>
    </w:p>
    <w:p>
      <w:pPr>
        <w:pStyle w:val="ListNumber"/>
      </w:pPr>
      <w:r>
        <w:rPr>
          <w:rFonts w:ascii="Arial" w:hAnsi="Arial" w:eastAsia="Arial" w:cs="Arial"/>
        </w:rPr>
        <w:t>Видит текущий сервер и статус.</w:t>
      </w:r>
    </w:p>
    <w:p>
      <w:pPr>
        <w:pStyle w:val="ListNumber"/>
      </w:pPr>
      <w:r>
        <w:rPr>
          <w:rFonts w:ascii="Arial" w:hAnsi="Arial" w:eastAsia="Arial" w:cs="Arial"/>
        </w:rPr>
        <w:t>Нажимает connect/disconnect.</w:t>
      </w:r>
    </w:p>
    <w:p>
      <w:pPr>
        <w:pStyle w:val="ListNumber"/>
      </w:pPr>
      <w:r>
        <w:rPr>
          <w:rFonts w:ascii="Arial" w:hAnsi="Arial" w:eastAsia="Arial" w:cs="Arial"/>
        </w:rPr>
        <w:t>При необходимости меняет сервер через быстрый список.</w:t>
      </w:r>
    </w:p>
    <w:p>
      <w:pPr>
        <w:pStyle w:val="Heading2"/>
      </w:pPr>
      <w:r>
        <w:rPr>
          <w:rFonts w:ascii="Arial" w:hAnsi="Arial" w:eastAsia="Arial" w:cs="Arial"/>
        </w:rPr>
        <w:t>Flow 3. Обновление подписки</w:t>
      </w:r>
    </w:p>
    <w:p>
      <w:pPr>
        <w:pStyle w:val="ListNumber"/>
      </w:pPr>
      <w:r>
        <w:rPr>
          <w:rFonts w:ascii="Arial" w:hAnsi="Arial" w:eastAsia="Arial" w:cs="Arial"/>
        </w:rPr>
        <w:t>Пользователь открывает список серверов.</w:t>
      </w:r>
    </w:p>
    <w:p>
      <w:pPr>
        <w:pStyle w:val="ListNumber"/>
      </w:pPr>
      <w:r>
        <w:rPr>
          <w:rFonts w:ascii="Arial" w:hAnsi="Arial" w:eastAsia="Arial" w:cs="Arial"/>
        </w:rPr>
        <w:t>Видит карточку подписки.</w:t>
      </w:r>
    </w:p>
    <w:p>
      <w:pPr>
        <w:pStyle w:val="ListNumber"/>
      </w:pPr>
      <w:r>
        <w:rPr>
          <w:rFonts w:ascii="Arial" w:hAnsi="Arial" w:eastAsia="Arial" w:cs="Arial"/>
        </w:rPr>
        <w:t>Нажимает refresh.</w:t>
      </w:r>
    </w:p>
    <w:p>
      <w:pPr>
        <w:pStyle w:val="ListNumber"/>
      </w:pPr>
      <w:r>
        <w:rPr>
          <w:rFonts w:ascii="Arial" w:hAnsi="Arial" w:eastAsia="Arial" w:cs="Arial"/>
        </w:rPr>
        <w:t>Видит loading-state.</w:t>
      </w:r>
    </w:p>
    <w:p>
      <w:pPr>
        <w:pStyle w:val="ListNumber"/>
      </w:pPr>
      <w:r>
        <w:rPr>
          <w:rFonts w:ascii="Arial" w:hAnsi="Arial" w:eastAsia="Arial" w:cs="Arial"/>
        </w:rPr>
        <w:t>Получает результат: успешно / ошибка / частичный импорт.</w:t>
      </w:r>
    </w:p>
    <w:p>
      <w:pPr>
        <w:pStyle w:val="Heading2"/>
      </w:pPr>
      <w:r>
        <w:rPr>
          <w:rFonts w:ascii="Arial" w:hAnsi="Arial" w:eastAsia="Arial" w:cs="Arial"/>
        </w:rPr>
        <w:t>Flow 4. Выбор лучшего сервера</w:t>
      </w:r>
    </w:p>
    <w:p>
      <w:pPr>
        <w:pStyle w:val="ListNumber"/>
      </w:pPr>
      <w:r>
        <w:rPr>
          <w:rFonts w:ascii="Arial" w:hAnsi="Arial" w:eastAsia="Arial" w:cs="Arial"/>
        </w:rPr>
        <w:t>Пользователь открывает серверы.</w:t>
      </w:r>
    </w:p>
    <w:p>
      <w:pPr>
        <w:pStyle w:val="ListNumber"/>
      </w:pPr>
      <w:r>
        <w:rPr>
          <w:rFonts w:ascii="Arial" w:hAnsi="Arial" w:eastAsia="Arial" w:cs="Arial"/>
        </w:rPr>
        <w:t>Нажимает "Проверить ping".</w:t>
      </w:r>
    </w:p>
    <w:p>
      <w:pPr>
        <w:pStyle w:val="ListNumber"/>
      </w:pPr>
      <w:r>
        <w:rPr>
          <w:rFonts w:ascii="Arial" w:hAnsi="Arial" w:eastAsia="Arial" w:cs="Arial"/>
        </w:rPr>
        <w:t>Видит прогресс проверки.</w:t>
      </w:r>
    </w:p>
    <w:p>
      <w:pPr>
        <w:pStyle w:val="ListNumber"/>
      </w:pPr>
      <w:r>
        <w:rPr>
          <w:rFonts w:ascii="Arial" w:hAnsi="Arial" w:eastAsia="Arial" w:cs="Arial"/>
        </w:rPr>
        <w:t>Видит задержку у серверов.</w:t>
      </w:r>
    </w:p>
    <w:p>
      <w:pPr>
        <w:pStyle w:val="ListNumber"/>
      </w:pPr>
      <w:r>
        <w:rPr>
          <w:rFonts w:ascii="Arial" w:hAnsi="Arial" w:eastAsia="Arial" w:cs="Arial"/>
        </w:rPr>
        <w:t>Выбирает сервер с лучшей задержкой.</w:t>
      </w:r>
    </w:p>
    <w:p>
      <w:pPr>
        <w:pStyle w:val="Heading2"/>
      </w:pPr>
      <w:r>
        <w:rPr>
          <w:rFonts w:ascii="Arial" w:hAnsi="Arial" w:eastAsia="Arial" w:cs="Arial"/>
        </w:rPr>
        <w:t>Flow 5. Ошибка подключения</w:t>
      </w:r>
    </w:p>
    <w:p>
      <w:pPr>
        <w:pStyle w:val="ListNumber"/>
      </w:pPr>
      <w:r>
        <w:rPr>
          <w:rFonts w:ascii="Arial" w:hAnsi="Arial" w:eastAsia="Arial" w:cs="Arial"/>
        </w:rPr>
        <w:t>Пользователь нажимает connect.</w:t>
      </w:r>
    </w:p>
    <w:p>
      <w:pPr>
        <w:pStyle w:val="ListNumber"/>
      </w:pPr>
      <w:r>
        <w:rPr>
          <w:rFonts w:ascii="Arial" w:hAnsi="Arial" w:eastAsia="Arial" w:cs="Arial"/>
        </w:rPr>
        <w:t>Подключение не удалось.</w:t>
      </w:r>
    </w:p>
    <w:p>
      <w:pPr>
        <w:pStyle w:val="ListNumber"/>
      </w:pPr>
      <w:r>
        <w:rPr>
          <w:rFonts w:ascii="Arial" w:hAnsi="Arial" w:eastAsia="Arial" w:cs="Arial"/>
        </w:rPr>
        <w:t>Видит понятное сообщение.</w:t>
      </w:r>
    </w:p>
    <w:p>
      <w:pPr>
        <w:pStyle w:val="ListNumber"/>
      </w:pPr>
      <w:r>
        <w:rPr>
          <w:rFonts w:ascii="Arial" w:hAnsi="Arial" w:eastAsia="Arial" w:cs="Arial"/>
        </w:rPr>
        <w:t>Может повторить, выбрать другой сервер или открыть детали.</w:t>
      </w:r>
    </w:p>
    <w:p>
      <w:pPr>
        <w:pStyle w:val="Heading1"/>
      </w:pPr>
      <w:r>
        <w:rPr>
          <w:rFonts w:ascii="Arial" w:hAnsi="Arial" w:eastAsia="Arial" w:cs="Arial"/>
        </w:rPr>
        <w:t>17. Этапы работы</w:t>
      </w:r>
    </w:p>
    <w:p>
      <w:pPr>
        <w:pStyle w:val="Heading2"/>
      </w:pPr>
      <w:r>
        <w:rPr>
          <w:rFonts w:ascii="Arial" w:hAnsi="Arial" w:eastAsia="Arial" w:cs="Arial"/>
        </w:rPr>
        <w:t>Этап 1. Discovery и нейминг</w:t>
      </w:r>
    </w:p>
    <w:p>
      <w:pPr/>
      <w:r>
        <w:rPr>
          <w:rFonts w:ascii="Arial" w:hAnsi="Arial" w:eastAsia="Arial" w:cs="Arial"/>
        </w:rPr>
        <w:t>Результат:</w:t>
      </w:r>
    </w:p>
    <w:p>
      <w:pPr>
        <w:pStyle w:val="ListBullet"/>
      </w:pPr>
      <w:r>
        <w:rPr>
          <w:rFonts w:ascii="Arial" w:hAnsi="Arial" w:eastAsia="Arial" w:cs="Arial"/>
        </w:rPr>
        <w:t>15-20 названий;</w:t>
      </w:r>
    </w:p>
    <w:p>
      <w:pPr>
        <w:pStyle w:val="ListBullet"/>
      </w:pPr>
      <w:r>
        <w:rPr>
          <w:rFonts w:ascii="Arial" w:hAnsi="Arial" w:eastAsia="Arial" w:cs="Arial"/>
        </w:rPr>
        <w:t>5 финалистов с объяснением;</w:t>
      </w:r>
    </w:p>
    <w:p>
      <w:pPr>
        <w:pStyle w:val="ListBullet"/>
      </w:pPr>
      <w:r>
        <w:rPr>
          <w:rFonts w:ascii="Arial" w:hAnsi="Arial" w:eastAsia="Arial" w:cs="Arial"/>
        </w:rPr>
        <w:t>preliminary availability check;</w:t>
      </w:r>
    </w:p>
    <w:p>
      <w:pPr>
        <w:pStyle w:val="ListBullet"/>
      </w:pPr>
      <w:r>
        <w:rPr>
          <w:rFonts w:ascii="Arial" w:hAnsi="Arial" w:eastAsia="Arial" w:cs="Arial"/>
        </w:rPr>
        <w:t>2-3 moodboard-концепции;</w:t>
      </w:r>
    </w:p>
    <w:p>
      <w:pPr>
        <w:pStyle w:val="ListBullet"/>
      </w:pPr>
      <w:r>
        <w:rPr>
          <w:rFonts w:ascii="Arial" w:hAnsi="Arial" w:eastAsia="Arial" w:cs="Arial"/>
        </w:rPr>
        <w:t>выбранное направление.</w:t>
      </w:r>
    </w:p>
    <w:p>
      <w:pPr>
        <w:pStyle w:val="Heading2"/>
      </w:pPr>
      <w:r>
        <w:rPr>
          <w:rFonts w:ascii="Arial" w:hAnsi="Arial" w:eastAsia="Arial" w:cs="Arial"/>
        </w:rPr>
        <w:t>Этап 2. UX-структура</w:t>
      </w:r>
    </w:p>
    <w:p>
      <w:pPr/>
      <w:r>
        <w:rPr>
          <w:rFonts w:ascii="Arial" w:hAnsi="Arial" w:eastAsia="Arial" w:cs="Arial"/>
        </w:rPr>
        <w:t>Результат:</w:t>
      </w:r>
    </w:p>
    <w:p>
      <w:pPr>
        <w:pStyle w:val="ListBullet"/>
      </w:pPr>
      <w:r>
        <w:rPr>
          <w:rFonts w:ascii="Arial" w:hAnsi="Arial" w:eastAsia="Arial" w:cs="Arial"/>
        </w:rPr>
        <w:t>user flows;</w:t>
      </w:r>
    </w:p>
    <w:p>
      <w:pPr>
        <w:pStyle w:val="ListBullet"/>
      </w:pPr>
      <w:r>
        <w:rPr>
          <w:rFonts w:ascii="Arial" w:hAnsi="Arial" w:eastAsia="Arial" w:cs="Arial"/>
        </w:rPr>
        <w:t>информационная архитектура;</w:t>
      </w:r>
    </w:p>
    <w:p>
      <w:pPr>
        <w:pStyle w:val="ListBullet"/>
      </w:pPr>
      <w:r>
        <w:rPr>
          <w:rFonts w:ascii="Arial" w:hAnsi="Arial" w:eastAsia="Arial" w:cs="Arial"/>
        </w:rPr>
        <w:t>low-fi wireframes для mobile, desktop, website;</w:t>
      </w:r>
    </w:p>
    <w:p>
      <w:pPr>
        <w:pStyle w:val="ListBullet"/>
      </w:pPr>
      <w:r>
        <w:rPr>
          <w:rFonts w:ascii="Arial" w:hAnsi="Arial" w:eastAsia="Arial" w:cs="Arial"/>
        </w:rPr>
        <w:t>согласование структуры до hi-fi.</w:t>
      </w:r>
    </w:p>
    <w:p>
      <w:pPr>
        <w:pStyle w:val="Heading2"/>
      </w:pPr>
      <w:r>
        <w:rPr>
          <w:rFonts w:ascii="Arial" w:hAnsi="Arial" w:eastAsia="Arial" w:cs="Arial"/>
        </w:rPr>
        <w:t>Этап 3. Mobile hi-fi</w:t>
      </w:r>
    </w:p>
    <w:p>
      <w:pPr/>
      <w:r>
        <w:rPr>
          <w:rFonts w:ascii="Arial" w:hAnsi="Arial" w:eastAsia="Arial" w:cs="Arial"/>
        </w:rPr>
        <w:t>Результат:</w:t>
      </w:r>
    </w:p>
    <w:p>
      <w:pPr>
        <w:pStyle w:val="ListBullet"/>
      </w:pPr>
      <w:r>
        <w:rPr>
          <w:rFonts w:ascii="Arial" w:hAnsi="Arial" w:eastAsia="Arial" w:cs="Arial"/>
        </w:rPr>
        <w:t>все обязательные мобильные экраны;</w:t>
      </w:r>
    </w:p>
    <w:p>
      <w:pPr>
        <w:pStyle w:val="ListBullet"/>
      </w:pPr>
      <w:r>
        <w:rPr>
          <w:rFonts w:ascii="Arial" w:hAnsi="Arial" w:eastAsia="Arial" w:cs="Arial"/>
        </w:rPr>
        <w:t>light/dark;</w:t>
      </w:r>
    </w:p>
    <w:p>
      <w:pPr>
        <w:pStyle w:val="ListBullet"/>
      </w:pPr>
      <w:r>
        <w:rPr>
          <w:rFonts w:ascii="Arial" w:hAnsi="Arial" w:eastAsia="Arial" w:cs="Arial"/>
        </w:rPr>
        <w:t>основные состояния;</w:t>
      </w:r>
    </w:p>
    <w:p>
      <w:pPr>
        <w:pStyle w:val="ListBullet"/>
      </w:pPr>
      <w:r>
        <w:rPr>
          <w:rFonts w:ascii="Arial" w:hAnsi="Arial" w:eastAsia="Arial" w:cs="Arial"/>
        </w:rPr>
        <w:t>clickable prototype.</w:t>
      </w:r>
    </w:p>
    <w:p>
      <w:pPr>
        <w:pStyle w:val="Heading2"/>
      </w:pPr>
      <w:r>
        <w:rPr>
          <w:rFonts w:ascii="Arial" w:hAnsi="Arial" w:eastAsia="Arial" w:cs="Arial"/>
        </w:rPr>
        <w:t>Этап 4. Desktop hi-fi</w:t>
      </w:r>
    </w:p>
    <w:p>
      <w:pPr/>
      <w:r>
        <w:rPr>
          <w:rFonts w:ascii="Arial" w:hAnsi="Arial" w:eastAsia="Arial" w:cs="Arial"/>
        </w:rPr>
        <w:t>Результат:</w:t>
      </w:r>
    </w:p>
    <w:p>
      <w:pPr>
        <w:pStyle w:val="ListBullet"/>
      </w:pPr>
      <w:r>
        <w:rPr>
          <w:rFonts w:ascii="Arial" w:hAnsi="Arial" w:eastAsia="Arial" w:cs="Arial"/>
        </w:rPr>
        <w:t>desktop dashboard;</w:t>
      </w:r>
    </w:p>
    <w:p>
      <w:pPr>
        <w:pStyle w:val="ListBullet"/>
      </w:pPr>
      <w:r>
        <w:rPr>
          <w:rFonts w:ascii="Arial" w:hAnsi="Arial" w:eastAsia="Arial" w:cs="Arial"/>
        </w:rPr>
        <w:t>серверы;</w:t>
      </w:r>
    </w:p>
    <w:p>
      <w:pPr>
        <w:pStyle w:val="ListBullet"/>
      </w:pPr>
      <w:r>
        <w:rPr>
          <w:rFonts w:ascii="Arial" w:hAnsi="Arial" w:eastAsia="Arial" w:cs="Arial"/>
        </w:rPr>
        <w:t>импорт;</w:t>
      </w:r>
    </w:p>
    <w:p>
      <w:pPr>
        <w:pStyle w:val="ListBullet"/>
      </w:pPr>
      <w:r>
        <w:rPr>
          <w:rFonts w:ascii="Arial" w:hAnsi="Arial" w:eastAsia="Arial" w:cs="Arial"/>
        </w:rPr>
        <w:t>настройки;</w:t>
      </w:r>
    </w:p>
    <w:p>
      <w:pPr>
        <w:pStyle w:val="ListBullet"/>
      </w:pPr>
      <w:r>
        <w:rPr>
          <w:rFonts w:ascii="Arial" w:hAnsi="Arial" w:eastAsia="Arial" w:cs="Arial"/>
        </w:rPr>
        <w:t>логи;</w:t>
      </w:r>
    </w:p>
    <w:p>
      <w:pPr>
        <w:pStyle w:val="ListBullet"/>
      </w:pPr>
      <w:r>
        <w:rPr>
          <w:rFonts w:ascii="Arial" w:hAnsi="Arial" w:eastAsia="Arial" w:cs="Arial"/>
        </w:rPr>
        <w:t>tray-state;</w:t>
      </w:r>
    </w:p>
    <w:p>
      <w:pPr>
        <w:pStyle w:val="ListBullet"/>
      </w:pPr>
      <w:r>
        <w:rPr>
          <w:rFonts w:ascii="Arial" w:hAnsi="Arial" w:eastAsia="Arial" w:cs="Arial"/>
        </w:rPr>
        <w:t>responsive behavior.</w:t>
      </w:r>
    </w:p>
    <w:p>
      <w:pPr>
        <w:pStyle w:val="Heading2"/>
      </w:pPr>
      <w:r>
        <w:rPr>
          <w:rFonts w:ascii="Arial" w:hAnsi="Arial" w:eastAsia="Arial" w:cs="Arial"/>
        </w:rPr>
        <w:t>Этап 5. Website hi-fi</w:t>
      </w:r>
    </w:p>
    <w:p>
      <w:pPr/>
      <w:r>
        <w:rPr>
          <w:rFonts w:ascii="Arial" w:hAnsi="Arial" w:eastAsia="Arial" w:cs="Arial"/>
        </w:rPr>
        <w:t>Результат:</w:t>
      </w:r>
    </w:p>
    <w:p>
      <w:pPr>
        <w:pStyle w:val="ListBullet"/>
      </w:pPr>
      <w:r>
        <w:rPr>
          <w:rFonts w:ascii="Arial" w:hAnsi="Arial" w:eastAsia="Arial" w:cs="Arial"/>
        </w:rPr>
        <w:t>desktop/tablet/mobile лендинг;</w:t>
      </w:r>
    </w:p>
    <w:p>
      <w:pPr>
        <w:pStyle w:val="ListBullet"/>
      </w:pPr>
      <w:r>
        <w:rPr>
          <w:rFonts w:ascii="Arial" w:hAnsi="Arial" w:eastAsia="Arial" w:cs="Arial"/>
        </w:rPr>
        <w:t>реальные секции продукта;</w:t>
      </w:r>
    </w:p>
    <w:p>
      <w:pPr>
        <w:pStyle w:val="ListBullet"/>
      </w:pPr>
      <w:r>
        <w:rPr>
          <w:rFonts w:ascii="Arial" w:hAnsi="Arial" w:eastAsia="Arial" w:cs="Arial"/>
        </w:rPr>
        <w:t>CTA и platform/download blocks;</w:t>
      </w:r>
    </w:p>
    <w:p>
      <w:pPr>
        <w:pStyle w:val="ListBullet"/>
      </w:pPr>
      <w:r>
        <w:rPr>
          <w:rFonts w:ascii="Arial" w:hAnsi="Arial" w:eastAsia="Arial" w:cs="Arial"/>
        </w:rPr>
        <w:t>responsive behavior.</w:t>
      </w:r>
    </w:p>
    <w:p>
      <w:pPr>
        <w:pStyle w:val="Heading2"/>
      </w:pPr>
      <w:r>
        <w:rPr>
          <w:rFonts w:ascii="Arial" w:hAnsi="Arial" w:eastAsia="Arial" w:cs="Arial"/>
        </w:rPr>
        <w:t>Этап 6. Design system и handoff</w:t>
      </w:r>
    </w:p>
    <w:p>
      <w:pPr/>
      <w:r>
        <w:rPr>
          <w:rFonts w:ascii="Arial" w:hAnsi="Arial" w:eastAsia="Arial" w:cs="Arial"/>
        </w:rPr>
        <w:t>Результат:</w:t>
      </w:r>
    </w:p>
    <w:p>
      <w:pPr>
        <w:pStyle w:val="ListBullet"/>
      </w:pPr>
      <w:r>
        <w:rPr>
          <w:rFonts w:ascii="Arial" w:hAnsi="Arial" w:eastAsia="Arial" w:cs="Arial"/>
        </w:rPr>
        <w:t>компоненты;</w:t>
      </w:r>
    </w:p>
    <w:p>
      <w:pPr>
        <w:pStyle w:val="ListBullet"/>
      </w:pPr>
      <w:r>
        <w:rPr>
          <w:rFonts w:ascii="Arial" w:hAnsi="Arial" w:eastAsia="Arial" w:cs="Arial"/>
        </w:rPr>
        <w:t>токены;</w:t>
      </w:r>
    </w:p>
    <w:p>
      <w:pPr>
        <w:pStyle w:val="ListBullet"/>
      </w:pPr>
      <w:r>
        <w:rPr>
          <w:rFonts w:ascii="Arial" w:hAnsi="Arial" w:eastAsia="Arial" w:cs="Arial"/>
        </w:rPr>
        <w:t>ассеты;</w:t>
      </w:r>
    </w:p>
    <w:p>
      <w:pPr>
        <w:pStyle w:val="ListBullet"/>
      </w:pPr>
      <w:r>
        <w:rPr>
          <w:rFonts w:ascii="Arial" w:hAnsi="Arial" w:eastAsia="Arial" w:cs="Arial"/>
        </w:rPr>
        <w:t>app icon;</w:t>
      </w:r>
    </w:p>
    <w:p>
      <w:pPr>
        <w:pStyle w:val="ListBullet"/>
      </w:pPr>
      <w:r>
        <w:rPr>
          <w:rFonts w:ascii="Arial" w:hAnsi="Arial" w:eastAsia="Arial" w:cs="Arial"/>
        </w:rPr>
        <w:t>логотип;</w:t>
      </w:r>
    </w:p>
    <w:p>
      <w:pPr>
        <w:pStyle w:val="ListBullet"/>
      </w:pPr>
      <w:r>
        <w:rPr>
          <w:rFonts w:ascii="Arial" w:hAnsi="Arial" w:eastAsia="Arial" w:cs="Arial"/>
        </w:rPr>
        <w:t>developer handoff;</w:t>
      </w:r>
    </w:p>
    <w:p>
      <w:pPr>
        <w:pStyle w:val="ListBullet"/>
      </w:pPr>
      <w:r>
        <w:rPr>
          <w:rFonts w:ascii="Arial" w:hAnsi="Arial" w:eastAsia="Arial" w:cs="Arial"/>
        </w:rPr>
        <w:t>финальная проверка полноты.</w:t>
      </w:r>
    </w:p>
    <w:p>
      <w:pPr>
        <w:pStyle w:val="Heading1"/>
      </w:pPr>
      <w:r>
        <w:rPr>
          <w:rFonts w:ascii="Arial" w:hAnsi="Arial" w:eastAsia="Arial" w:cs="Arial"/>
        </w:rPr>
        <w:t>18. Критерии приемки</w:t>
      </w:r>
    </w:p>
    <w:p>
      <w:pPr/>
      <w:r>
        <w:rPr>
          <w:rFonts w:ascii="Arial" w:hAnsi="Arial" w:eastAsia="Arial" w:cs="Arial"/>
        </w:rPr>
        <w:t>Работа считается готовой, если:</w:t>
      </w:r>
    </w:p>
    <w:p>
      <w:pPr>
        <w:pStyle w:val="ListBullet"/>
      </w:pPr>
      <w:r>
        <w:rPr>
          <w:rFonts w:ascii="Arial" w:hAnsi="Arial" w:eastAsia="Arial" w:cs="Arial"/>
        </w:rPr>
        <w:t>есть согласованное название или 3 проверенных финалиста;</w:t>
      </w:r>
    </w:p>
    <w:p>
      <w:pPr>
        <w:pStyle w:val="ListBullet"/>
      </w:pPr>
      <w:r>
        <w:rPr>
          <w:rFonts w:ascii="Arial" w:hAnsi="Arial" w:eastAsia="Arial" w:cs="Arial"/>
        </w:rPr>
        <w:t>есть единый визуальный стиль для mobile, desktop и web;</w:t>
      </w:r>
    </w:p>
    <w:p>
      <w:pPr>
        <w:pStyle w:val="ListBullet"/>
      </w:pPr>
      <w:r>
        <w:rPr>
          <w:rFonts w:ascii="Arial" w:hAnsi="Arial" w:eastAsia="Arial" w:cs="Arial"/>
        </w:rPr>
        <w:t>есть Figma-макеты всех обязательных экранов;</w:t>
      </w:r>
    </w:p>
    <w:p>
      <w:pPr>
        <w:pStyle w:val="ListBullet"/>
      </w:pPr>
      <w:r>
        <w:rPr>
          <w:rFonts w:ascii="Arial" w:hAnsi="Arial" w:eastAsia="Arial" w:cs="Arial"/>
        </w:rPr>
        <w:t>главный сценарий подключения проходит без текстовой инструкции;</w:t>
      </w:r>
    </w:p>
    <w:p>
      <w:pPr>
        <w:pStyle w:val="ListBullet"/>
      </w:pPr>
      <w:r>
        <w:rPr>
          <w:rFonts w:ascii="Arial" w:hAnsi="Arial" w:eastAsia="Arial" w:cs="Arial"/>
        </w:rPr>
        <w:t>состояния loading/error/empty/connected/disconnected прорисованы;</w:t>
      </w:r>
    </w:p>
    <w:p>
      <w:pPr>
        <w:pStyle w:val="ListBullet"/>
      </w:pPr>
      <w:r>
        <w:rPr>
          <w:rFonts w:ascii="Arial" w:hAnsi="Arial" w:eastAsia="Arial" w:cs="Arial"/>
        </w:rPr>
        <w:t>дизайн не копирует Happ/v2rayTun и другие VPN-приложения;</w:t>
      </w:r>
    </w:p>
    <w:p>
      <w:pPr>
        <w:pStyle w:val="ListBullet"/>
      </w:pPr>
      <w:r>
        <w:rPr>
          <w:rFonts w:ascii="Arial" w:hAnsi="Arial" w:eastAsia="Arial" w:cs="Arial"/>
        </w:rPr>
        <w:t>есть light/dark theme для приложения;</w:t>
      </w:r>
    </w:p>
    <w:p>
      <w:pPr>
        <w:pStyle w:val="ListBullet"/>
      </w:pPr>
      <w:r>
        <w:rPr>
          <w:rFonts w:ascii="Arial" w:hAnsi="Arial" w:eastAsia="Arial" w:cs="Arial"/>
        </w:rPr>
        <w:t>desktop-макет не является растянутым mobile-макетом;</w:t>
      </w:r>
    </w:p>
    <w:p>
      <w:pPr>
        <w:pStyle w:val="ListBullet"/>
      </w:pPr>
      <w:r>
        <w:rPr>
          <w:rFonts w:ascii="Arial" w:hAnsi="Arial" w:eastAsia="Arial" w:cs="Arial"/>
        </w:rPr>
        <w:t>сайт показывает реальный продукт, а не абстрактный VPN;</w:t>
      </w:r>
    </w:p>
    <w:p>
      <w:pPr>
        <w:pStyle w:val="ListBullet"/>
      </w:pPr>
      <w:r>
        <w:rPr>
          <w:rFonts w:ascii="Arial" w:hAnsi="Arial" w:eastAsia="Arial" w:cs="Arial"/>
        </w:rPr>
        <w:t>компоненты подготовлены для разработки;</w:t>
      </w:r>
    </w:p>
    <w:p>
      <w:pPr>
        <w:pStyle w:val="ListBullet"/>
      </w:pPr>
      <w:r>
        <w:rPr>
          <w:rFonts w:ascii="Arial" w:hAnsi="Arial" w:eastAsia="Arial" w:cs="Arial"/>
        </w:rPr>
        <w:t>цвета, типографика и отступы оформлены как стили/токены;</w:t>
      </w:r>
    </w:p>
    <w:p>
      <w:pPr>
        <w:pStyle w:val="ListBullet"/>
      </w:pPr>
      <w:r>
        <w:rPr>
          <w:rFonts w:ascii="Arial" w:hAnsi="Arial" w:eastAsia="Arial" w:cs="Arial"/>
        </w:rPr>
        <w:t>дизайнер передал экспортируемые ассеты;</w:t>
      </w:r>
    </w:p>
    <w:p>
      <w:pPr>
        <w:pStyle w:val="ListBullet"/>
      </w:pPr>
      <w:r>
        <w:rPr>
          <w:rFonts w:ascii="Arial" w:hAnsi="Arial" w:eastAsia="Arial" w:cs="Arial"/>
        </w:rPr>
        <w:t>длинные русские тексты не ломают интерфейс;</w:t>
      </w:r>
    </w:p>
    <w:p>
      <w:pPr>
        <w:pStyle w:val="ListBullet"/>
      </w:pPr>
      <w:r>
        <w:rPr>
          <w:rFonts w:ascii="Arial" w:hAnsi="Arial" w:eastAsia="Arial" w:cs="Arial"/>
        </w:rPr>
        <w:t>макеты можно использовать как основу для реализации в Android/iOS/desktop/web.</w:t>
      </w:r>
    </w:p>
    <w:p>
      <w:pPr>
        <w:pStyle w:val="Heading1"/>
      </w:pPr>
      <w:r>
        <w:rPr>
          <w:rFonts w:ascii="Arial" w:hAnsi="Arial" w:eastAsia="Arial" w:cs="Arial"/>
        </w:rPr>
        <w:t>19. Что нужно уточнить до финала</w:t>
      </w:r>
    </w:p>
    <w:p>
      <w:pPr/>
      <w:r>
        <w:rPr>
          <w:rFonts w:ascii="Arial" w:hAnsi="Arial" w:eastAsia="Arial" w:cs="Arial"/>
        </w:rPr>
        <w:t>Перед началом hi-fi желательно ответить:</w:t>
      </w:r>
    </w:p>
    <w:p>
      <w:pPr>
        <w:pStyle w:val="ListBullet"/>
      </w:pPr>
      <w:r>
        <w:rPr>
          <w:rFonts w:ascii="Arial" w:hAnsi="Arial" w:eastAsia="Arial" w:cs="Arial"/>
        </w:rPr>
        <w:t>будет ли у приложения платная подписка внутри приложения;</w:t>
      </w:r>
    </w:p>
    <w:p>
      <w:pPr>
        <w:pStyle w:val="ListBullet"/>
      </w:pPr>
      <w:r>
        <w:rPr>
          <w:rFonts w:ascii="Arial" w:hAnsi="Arial" w:eastAsia="Arial" w:cs="Arial"/>
        </w:rPr>
        <w:t>нужен ли личный кабинет;</w:t>
      </w:r>
    </w:p>
    <w:p>
      <w:pPr>
        <w:pStyle w:val="ListBullet"/>
      </w:pPr>
      <w:r>
        <w:rPr>
          <w:rFonts w:ascii="Arial" w:hAnsi="Arial" w:eastAsia="Arial" w:cs="Arial"/>
        </w:rPr>
        <w:t>будет ли собственная серверная панель или только импорт внешних подписок;</w:t>
      </w:r>
    </w:p>
    <w:p>
      <w:pPr>
        <w:pStyle w:val="ListBullet"/>
      </w:pPr>
      <w:r>
        <w:rPr>
          <w:rFonts w:ascii="Arial" w:hAnsi="Arial" w:eastAsia="Arial" w:cs="Arial"/>
        </w:rPr>
        <w:t>какие платформы точно будут в первом релизе;</w:t>
      </w:r>
    </w:p>
    <w:p>
      <w:pPr>
        <w:pStyle w:val="ListBullet"/>
      </w:pPr>
      <w:r>
        <w:rPr>
          <w:rFonts w:ascii="Arial" w:hAnsi="Arial" w:eastAsia="Arial" w:cs="Arial"/>
        </w:rPr>
        <w:t>нужен ли бренд на русском, английском или международный;</w:t>
      </w:r>
    </w:p>
    <w:p>
      <w:pPr>
        <w:pStyle w:val="ListBullet"/>
      </w:pPr>
      <w:r>
        <w:rPr>
          <w:rFonts w:ascii="Arial" w:hAnsi="Arial" w:eastAsia="Arial" w:cs="Arial"/>
        </w:rPr>
        <w:t>нужен ли сайт только как лендинг или еще как личный кабинет/документация;</w:t>
      </w:r>
    </w:p>
    <w:p>
      <w:pPr>
        <w:pStyle w:val="ListBullet"/>
      </w:pPr>
      <w:r>
        <w:rPr>
          <w:rFonts w:ascii="Arial" w:hAnsi="Arial" w:eastAsia="Arial" w:cs="Arial"/>
        </w:rPr>
        <w:t>нужно ли проектировать onboarding;</w:t>
      </w:r>
    </w:p>
    <w:p>
      <w:pPr>
        <w:pStyle w:val="ListBullet"/>
      </w:pPr>
      <w:r>
        <w:rPr>
          <w:rFonts w:ascii="Arial" w:hAnsi="Arial" w:eastAsia="Arial" w:cs="Arial"/>
        </w:rPr>
        <w:t>будет ли QR scan;</w:t>
      </w:r>
    </w:p>
    <w:p>
      <w:pPr>
        <w:pStyle w:val="ListBullet"/>
      </w:pPr>
      <w:r>
        <w:rPr>
          <w:rFonts w:ascii="Arial" w:hAnsi="Arial" w:eastAsia="Arial" w:cs="Arial"/>
        </w:rPr>
        <w:t>нужны ли инструкции для ручной настройки;</w:t>
      </w:r>
    </w:p>
    <w:p>
      <w:pPr>
        <w:pStyle w:val="ListBullet"/>
      </w:pPr>
      <w:r>
        <w:rPr>
          <w:rFonts w:ascii="Arial" w:hAnsi="Arial" w:eastAsia="Arial" w:cs="Arial"/>
        </w:rPr>
        <w:t>какие юридические формулировки допустимы про приватность и безопасность.</w:t>
      </w:r>
    </w:p>
    <w:p>
      <w:pPr>
        <w:pStyle w:val="Heading1"/>
      </w:pPr>
      <w:r>
        <w:rPr>
          <w:rFonts w:ascii="Arial" w:hAnsi="Arial" w:eastAsia="Arial" w:cs="Arial"/>
        </w:rPr>
        <w:t>20. Формат финальной сдачи</w:t>
      </w:r>
    </w:p>
    <w:p>
      <w:pPr/>
      <w:r>
        <w:rPr>
          <w:rFonts w:ascii="Arial" w:hAnsi="Arial" w:eastAsia="Arial" w:cs="Arial"/>
        </w:rPr>
        <w:t>Дизайнер должен передать:</w:t>
      </w:r>
    </w:p>
    <w:p>
      <w:pPr>
        <w:pStyle w:val="ListBullet"/>
      </w:pPr>
      <w:r>
        <w:rPr>
          <w:rFonts w:ascii="Arial" w:hAnsi="Arial" w:eastAsia="Arial" w:cs="Arial"/>
        </w:rPr>
        <w:t>Figma-файл;</w:t>
      </w:r>
    </w:p>
    <w:p>
      <w:pPr>
        <w:pStyle w:val="ListBullet"/>
      </w:pPr>
      <w:r>
        <w:rPr>
          <w:rFonts w:ascii="Arial" w:hAnsi="Arial" w:eastAsia="Arial" w:cs="Arial"/>
        </w:rPr>
        <w:t>clickable prototype;</w:t>
      </w:r>
    </w:p>
    <w:p>
      <w:pPr>
        <w:pStyle w:val="ListBullet"/>
      </w:pPr>
      <w:r>
        <w:rPr>
          <w:rFonts w:ascii="Arial" w:hAnsi="Arial" w:eastAsia="Arial" w:cs="Arial"/>
        </w:rPr>
        <w:t>logo/wordmark;</w:t>
      </w:r>
    </w:p>
    <w:p>
      <w:pPr>
        <w:pStyle w:val="ListBullet"/>
      </w:pPr>
      <w:r>
        <w:rPr>
          <w:rFonts w:ascii="Arial" w:hAnsi="Arial" w:eastAsia="Arial" w:cs="Arial"/>
        </w:rPr>
        <w:t>app icon;</w:t>
      </w:r>
    </w:p>
    <w:p>
      <w:pPr>
        <w:pStyle w:val="ListBullet"/>
      </w:pPr>
      <w:r>
        <w:rPr>
          <w:rFonts w:ascii="Arial" w:hAnsi="Arial" w:eastAsia="Arial" w:cs="Arial"/>
        </w:rPr>
        <w:t>exportable icons/assets;</w:t>
      </w:r>
    </w:p>
    <w:p>
      <w:pPr>
        <w:pStyle w:val="ListBullet"/>
      </w:pPr>
      <w:r>
        <w:rPr>
          <w:rFonts w:ascii="Arial" w:hAnsi="Arial" w:eastAsia="Arial" w:cs="Arial"/>
        </w:rPr>
        <w:t>краткий brand guide;</w:t>
      </w:r>
    </w:p>
    <w:p>
      <w:pPr>
        <w:pStyle w:val="ListBullet"/>
      </w:pPr>
      <w:r>
        <w:rPr>
          <w:rFonts w:ascii="Arial" w:hAnsi="Arial" w:eastAsia="Arial" w:cs="Arial"/>
        </w:rPr>
        <w:t>список цветов и типографики;</w:t>
      </w:r>
    </w:p>
    <w:p>
      <w:pPr>
        <w:pStyle w:val="ListBullet"/>
      </w:pPr>
      <w:r>
        <w:rPr>
          <w:rFonts w:ascii="Arial" w:hAnsi="Arial" w:eastAsia="Arial" w:cs="Arial"/>
        </w:rPr>
        <w:t>описание responsive behavior;</w:t>
      </w:r>
    </w:p>
    <w:p>
      <w:pPr>
        <w:pStyle w:val="ListBullet"/>
      </w:pPr>
      <w:r>
        <w:rPr>
          <w:rFonts w:ascii="Arial" w:hAnsi="Arial" w:eastAsia="Arial" w:cs="Arial"/>
        </w:rPr>
        <w:t>описание основных микроанимаций;</w:t>
      </w:r>
    </w:p>
    <w:p>
      <w:pPr>
        <w:pStyle w:val="ListBullet"/>
      </w:pPr>
      <w:r>
        <w:rPr>
          <w:rFonts w:ascii="Arial" w:hAnsi="Arial" w:eastAsia="Arial" w:cs="Arial"/>
        </w:rPr>
        <w:t>комментарии по UX-решениям;</w:t>
      </w:r>
    </w:p>
    <w:p>
      <w:pPr>
        <w:pStyle w:val="ListBullet"/>
      </w:pPr>
      <w:r>
        <w:rPr>
          <w:rFonts w:ascii="Arial" w:hAnsi="Arial" w:eastAsia="Arial" w:cs="Arial"/>
        </w:rPr>
        <w:t>список открытых вопросов, если какие-то решения требуют бизнес-ответов.</w:t>
      </w:r>
    </w:p>
    <w:p>
      <w:pPr>
        <w:spacing w:before="200"/>
      </w:pPr>
      <w:r>
        <w:rPr>
          <w:rFonts w:ascii="Arial" w:hAnsi="Arial" w:eastAsia="Arial" w:cs="Arial"/>
          <w:i/>
          <w:color w:val="667080"/>
          <w:sz w:val="18"/>
        </w:rPr>
        <w:t>Документ подготовлен из docs/design-brief.md для импорта в Google Docs.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67080"/>
        <w:sz w:val="16"/>
      </w:rPr>
      <w:t xml:space="preserve">Страница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67080"/>
        <w:sz w:val="16"/>
      </w:rPr>
      <w:t>ТЗ на дизайн VPN-приложения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42A4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E3E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3049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42A4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515B6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contextualSpacing/>
    </w:pPr>
    <w:rPr>
      <w:rFonts w:ascii="Arial" w:hAnsi="Arial" w:eastAsia="Arial" w:cs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52" w:lineRule="auto"/>
      <w:contextualSpacing/>
    </w:pPr>
    <w:rPr>
      <w:rFonts w:ascii="Arial" w:hAnsi="Arial" w:eastAsia="Arial" w:cs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2" w:lineRule="auto"/>
      <w:contextualSpacing/>
    </w:pPr>
    <w:rPr>
      <w:rFonts w:ascii="Arial" w:hAnsi="Arial" w:eastAsia="Arial" w:cs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52" w:lineRule="auto"/>
      <w:contextualSpacing/>
    </w:pPr>
    <w:rPr>
      <w:rFonts w:ascii="Arial" w:hAnsi="Arial" w:eastAsia="Arial" w:cs="Arial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