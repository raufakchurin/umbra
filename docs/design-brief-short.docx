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 w:cs="Arial"/>
        </w:rPr>
        <w:t>Короткое ТЗ для дизайнера</w:t>
      </w:r>
    </w:p>
    <w:p>
      <w:pPr>
        <w:pStyle w:val="Subtitle"/>
      </w:pPr>
      <w:r>
        <w:rPr>
          <w:rFonts w:ascii="Arial" w:hAnsi="Arial" w:eastAsia="Arial" w:cs="Arial"/>
        </w:rPr>
        <w:t>Название, визуальный стиль и макеты для мобильного приложения, ПК и сайта.</w:t>
      </w:r>
    </w:p>
    <w:p>
      <w:pPr/>
      <w:r>
        <w:rPr>
          <w:rFonts w:ascii="Arial" w:hAnsi="Arial" w:eastAsia="Arial" w:cs="Arial"/>
        </w:rPr>
        <w:t>Нужно придумать название, визуальный стиль и макеты для VPN-приложения. Макеты нужны в трех версиях:</w:t>
      </w:r>
    </w:p>
    <w:p>
      <w:pPr>
        <w:pStyle w:val="ListBullet"/>
      </w:pPr>
      <w:r>
        <w:rPr>
          <w:rFonts w:ascii="Arial" w:hAnsi="Arial" w:eastAsia="Arial" w:cs="Arial"/>
        </w:rPr>
        <w:t>мобильное приложение для iOS и Android;</w:t>
      </w:r>
    </w:p>
    <w:p>
      <w:pPr>
        <w:pStyle w:val="ListBullet"/>
      </w:pPr>
      <w:r>
        <w:rPr>
          <w:rFonts w:ascii="Arial" w:hAnsi="Arial" w:eastAsia="Arial" w:cs="Arial"/>
        </w:rPr>
        <w:t>приложение для ПК;</w:t>
      </w:r>
    </w:p>
    <w:p>
      <w:pPr>
        <w:pStyle w:val="ListBullet"/>
      </w:pPr>
      <w:r>
        <w:rPr>
          <w:rFonts w:ascii="Arial" w:hAnsi="Arial" w:eastAsia="Arial" w:cs="Arial"/>
        </w:rPr>
        <w:t>сайт продукта.</w:t>
      </w:r>
    </w:p>
    <w:p>
      <w:pPr/>
      <w:r>
        <w:rPr>
          <w:rFonts w:ascii="Arial" w:hAnsi="Arial" w:eastAsia="Arial" w:cs="Arial"/>
        </w:rPr>
        <w:t>Все должно выглядеть как один бренд: одно название, один стиль, одна логика, но интерфейсы должны быть адаптированы под разные платформы, а не просто растянуты.</w:t>
      </w:r>
    </w:p>
    <w:p>
      <w:pPr>
        <w:pStyle w:val="Heading1"/>
      </w:pPr>
      <w:r>
        <w:rPr>
          <w:rFonts w:ascii="Arial" w:hAnsi="Arial" w:eastAsia="Arial" w:cs="Arial"/>
        </w:rPr>
        <w:t>Что это за продукт</w:t>
      </w:r>
    </w:p>
    <w:p>
      <w:pPr/>
      <w:r>
        <w:rPr>
          <w:rFonts w:ascii="Arial" w:hAnsi="Arial" w:eastAsia="Arial" w:cs="Arial"/>
        </w:rPr>
        <w:t>Это VPN/proxy-клиент для пользователей, которые подключаются через подписки и конфиги. Приложение должно позволять быстро импортировать ссылку или конфиг, выбрать сервер и подключиться.</w:t>
      </w:r>
    </w:p>
    <w:p>
      <w:pPr/>
      <w:r>
        <w:rPr>
          <w:rFonts w:ascii="Arial" w:hAnsi="Arial" w:eastAsia="Arial" w:cs="Arial"/>
        </w:rPr>
        <w:t>Внутри есть такие сценарии:</w:t>
      </w:r>
    </w:p>
    <w:p>
      <w:pPr>
        <w:pStyle w:val="ListBullet"/>
      </w:pPr>
      <w:r>
        <w:rPr>
          <w:rFonts w:ascii="Arial" w:hAnsi="Arial" w:eastAsia="Arial" w:cs="Arial"/>
        </w:rPr>
        <w:t>импорт подписки или конфига;</w:t>
      </w:r>
    </w:p>
    <w:p>
      <w:pPr>
        <w:pStyle w:val="ListBullet"/>
      </w:pPr>
      <w:r>
        <w:rPr>
          <w:rFonts w:ascii="Arial" w:hAnsi="Arial" w:eastAsia="Arial" w:cs="Arial"/>
        </w:rPr>
        <w:t>ручное добавление сервера;</w:t>
      </w:r>
    </w:p>
    <w:p>
      <w:pPr>
        <w:pStyle w:val="ListBullet"/>
      </w:pPr>
      <w:r>
        <w:rPr>
          <w:rFonts w:ascii="Arial" w:hAnsi="Arial" w:eastAsia="Arial" w:cs="Arial"/>
        </w:rPr>
        <w:t>список серверов и групп;</w:t>
      </w:r>
    </w:p>
    <w:p>
      <w:pPr>
        <w:pStyle w:val="ListBullet"/>
      </w:pPr>
      <w:r>
        <w:rPr>
          <w:rFonts w:ascii="Arial" w:hAnsi="Arial" w:eastAsia="Arial" w:cs="Arial"/>
        </w:rPr>
        <w:t>выбор сервера;</w:t>
      </w:r>
    </w:p>
    <w:p>
      <w:pPr>
        <w:pStyle w:val="ListBullet"/>
      </w:pPr>
      <w:r>
        <w:rPr>
          <w:rFonts w:ascii="Arial" w:hAnsi="Arial" w:eastAsia="Arial" w:cs="Arial"/>
        </w:rPr>
        <w:t>проверка ping;</w:t>
      </w:r>
    </w:p>
    <w:p>
      <w:pPr>
        <w:pStyle w:val="ListBullet"/>
      </w:pPr>
      <w:r>
        <w:rPr>
          <w:rFonts w:ascii="Arial" w:hAnsi="Arial" w:eastAsia="Arial" w:cs="Arial"/>
        </w:rPr>
        <w:t>подключение/отключение VPN;</w:t>
      </w:r>
    </w:p>
    <w:p>
      <w:pPr>
        <w:pStyle w:val="ListBullet"/>
      </w:pPr>
      <w:r>
        <w:rPr>
          <w:rFonts w:ascii="Arial" w:hAnsi="Arial" w:eastAsia="Arial" w:cs="Arial"/>
        </w:rPr>
        <w:t>просмотр трафика;</w:t>
      </w:r>
    </w:p>
    <w:p>
      <w:pPr>
        <w:pStyle w:val="ListBullet"/>
      </w:pPr>
      <w:r>
        <w:rPr>
          <w:rFonts w:ascii="Arial" w:hAnsi="Arial" w:eastAsia="Arial" w:cs="Arial"/>
        </w:rPr>
        <w:t>срок действия подписки;</w:t>
      </w:r>
    </w:p>
    <w:p>
      <w:pPr>
        <w:pStyle w:val="ListBullet"/>
      </w:pPr>
      <w:r>
        <w:rPr>
          <w:rFonts w:ascii="Arial" w:hAnsi="Arial" w:eastAsia="Arial" w:cs="Arial"/>
        </w:rPr>
        <w:t>настройки VPN, DNS, портов;</w:t>
      </w:r>
    </w:p>
    <w:p>
      <w:pPr>
        <w:pStyle w:val="ListBullet"/>
      </w:pPr>
      <w:r>
        <w:rPr>
          <w:rFonts w:ascii="Arial" w:hAnsi="Arial" w:eastAsia="Arial" w:cs="Arial"/>
        </w:rPr>
        <w:t>логи и диагностика для продвинутых пользователей.</w:t>
      </w:r>
    </w:p>
    <w:p>
      <w:pPr/>
      <w:r>
        <w:rPr>
          <w:rFonts w:ascii="Arial" w:hAnsi="Arial" w:eastAsia="Arial" w:cs="Arial"/>
        </w:rPr>
        <w:t>Обычный пользователь не должен видеть лишнюю техническую сложность. Продвинутые настройки нужны, но они должны быть отдельно.</w:t>
      </w:r>
    </w:p>
    <w:p>
      <w:pPr>
        <w:pStyle w:val="Heading1"/>
      </w:pPr>
      <w:r>
        <w:rPr>
          <w:rFonts w:ascii="Arial" w:hAnsi="Arial" w:eastAsia="Arial" w:cs="Arial"/>
        </w:rPr>
        <w:t>Ориентиры</w:t>
      </w:r>
    </w:p>
    <w:p>
      <w:pPr/>
      <w:r>
        <w:rPr>
          <w:rFonts w:ascii="Arial" w:hAnsi="Arial" w:eastAsia="Arial" w:cs="Arial"/>
        </w:rPr>
        <w:t>По удобству можно смотреть на Happ и v2rayTun. Мне нравится, что там быстро понятно, как выбрать сервер и подключиться.</w:t>
      </w:r>
    </w:p>
    <w:p>
      <w:pPr/>
      <w:r>
        <w:rPr>
          <w:rFonts w:ascii="Arial" w:hAnsi="Arial" w:eastAsia="Arial" w:cs="Arial"/>
        </w:rPr>
        <w:t>Но копировать их нельзя. Хочется сделать свой продукт: более красивый, более чистый, более премиальный и узнаваемый.</w:t>
      </w:r>
    </w:p>
    <w:p>
      <w:pPr/>
      <w:r>
        <w:rPr>
          <w:rFonts w:ascii="Arial" w:hAnsi="Arial" w:eastAsia="Arial" w:cs="Arial"/>
        </w:rPr>
        <w:t>Главная мысль: интерфейс должен быть проще, чем кажется техническая начинка приложения.</w:t>
      </w:r>
    </w:p>
    <w:p>
      <w:pPr>
        <w:pStyle w:val="Heading1"/>
      </w:pPr>
      <w:r>
        <w:rPr>
          <w:rFonts w:ascii="Arial" w:hAnsi="Arial" w:eastAsia="Arial" w:cs="Arial"/>
        </w:rPr>
        <w:t>Что хочется получить по ощущению</w:t>
      </w:r>
    </w:p>
    <w:p>
      <w:pPr/>
      <w:r>
        <w:rPr>
          <w:rFonts w:ascii="Arial" w:hAnsi="Arial" w:eastAsia="Arial" w:cs="Arial"/>
        </w:rPr>
        <w:t>Дизайн должен ощущаться так:</w:t>
      </w:r>
    </w:p>
    <w:p>
      <w:pPr>
        <w:pStyle w:val="ListBullet"/>
      </w:pPr>
      <w:r>
        <w:rPr>
          <w:rFonts w:ascii="Arial" w:hAnsi="Arial" w:eastAsia="Arial" w:cs="Arial"/>
        </w:rPr>
        <w:t>современно;</w:t>
      </w:r>
    </w:p>
    <w:p>
      <w:pPr>
        <w:pStyle w:val="ListBullet"/>
      </w:pPr>
      <w:r>
        <w:rPr>
          <w:rFonts w:ascii="Arial" w:hAnsi="Arial" w:eastAsia="Arial" w:cs="Arial"/>
        </w:rPr>
        <w:t>чисто;</w:t>
      </w:r>
    </w:p>
    <w:p>
      <w:pPr>
        <w:pStyle w:val="ListBullet"/>
      </w:pPr>
      <w:r>
        <w:rPr>
          <w:rFonts w:ascii="Arial" w:hAnsi="Arial" w:eastAsia="Arial" w:cs="Arial"/>
        </w:rPr>
        <w:t>надежно;</w:t>
      </w:r>
    </w:p>
    <w:p>
      <w:pPr>
        <w:pStyle w:val="ListBullet"/>
      </w:pPr>
      <w:r>
        <w:rPr>
          <w:rFonts w:ascii="Arial" w:hAnsi="Arial" w:eastAsia="Arial" w:cs="Arial"/>
        </w:rPr>
        <w:t>спокойно;</w:t>
      </w:r>
    </w:p>
    <w:p>
      <w:pPr>
        <w:pStyle w:val="ListBullet"/>
      </w:pPr>
      <w:r>
        <w:rPr>
          <w:rFonts w:ascii="Arial" w:hAnsi="Arial" w:eastAsia="Arial" w:cs="Arial"/>
        </w:rPr>
        <w:t>технологично;</w:t>
      </w:r>
    </w:p>
    <w:p>
      <w:pPr>
        <w:pStyle w:val="ListBullet"/>
      </w:pPr>
      <w:r>
        <w:rPr>
          <w:rFonts w:ascii="Arial" w:hAnsi="Arial" w:eastAsia="Arial" w:cs="Arial"/>
        </w:rPr>
        <w:t>не перегружено;</w:t>
      </w:r>
    </w:p>
    <w:p>
      <w:pPr>
        <w:pStyle w:val="ListBullet"/>
      </w:pPr>
      <w:r>
        <w:rPr>
          <w:rFonts w:ascii="Arial" w:hAnsi="Arial" w:eastAsia="Arial" w:cs="Arial"/>
        </w:rPr>
        <w:t>красиво, но без декоративного шума.</w:t>
      </w:r>
    </w:p>
    <w:p>
      <w:pPr/>
      <w:r>
        <w:rPr>
          <w:rFonts w:ascii="Arial" w:hAnsi="Arial" w:eastAsia="Arial" w:cs="Arial"/>
        </w:rPr>
        <w:t>Не хочется:</w:t>
      </w:r>
    </w:p>
    <w:p>
      <w:pPr>
        <w:pStyle w:val="ListBullet"/>
      </w:pPr>
      <w:r>
        <w:rPr>
          <w:rFonts w:ascii="Arial" w:hAnsi="Arial" w:eastAsia="Arial" w:cs="Arial"/>
        </w:rPr>
        <w:t>хакерский cyberpunk;</w:t>
      </w:r>
    </w:p>
    <w:p>
      <w:pPr>
        <w:pStyle w:val="ListBullet"/>
      </w:pPr>
      <w:r>
        <w:rPr>
          <w:rFonts w:ascii="Arial" w:hAnsi="Arial" w:eastAsia="Arial" w:cs="Arial"/>
        </w:rPr>
        <w:t>кислотный неон;</w:t>
      </w:r>
    </w:p>
    <w:p>
      <w:pPr>
        <w:pStyle w:val="ListBullet"/>
      </w:pPr>
      <w:r>
        <w:rPr>
          <w:rFonts w:ascii="Arial" w:hAnsi="Arial" w:eastAsia="Arial" w:cs="Arial"/>
        </w:rPr>
        <w:t>клише с огромными замками и щитами;</w:t>
      </w:r>
    </w:p>
    <w:p>
      <w:pPr>
        <w:pStyle w:val="ListBullet"/>
      </w:pPr>
      <w:r>
        <w:rPr>
          <w:rFonts w:ascii="Arial" w:hAnsi="Arial" w:eastAsia="Arial" w:cs="Arial"/>
        </w:rPr>
        <w:t>визуал "как у всех VPN";</w:t>
      </w:r>
    </w:p>
    <w:p>
      <w:pPr>
        <w:pStyle w:val="ListBullet"/>
      </w:pPr>
      <w:r>
        <w:rPr>
          <w:rFonts w:ascii="Arial" w:hAnsi="Arial" w:eastAsia="Arial" w:cs="Arial"/>
        </w:rPr>
        <w:t>слишком детский или игровой стиль;</w:t>
      </w:r>
    </w:p>
    <w:p>
      <w:pPr>
        <w:pStyle w:val="ListBullet"/>
      </w:pPr>
      <w:r>
        <w:rPr>
          <w:rFonts w:ascii="Arial" w:hAnsi="Arial" w:eastAsia="Arial" w:cs="Arial"/>
        </w:rPr>
        <w:t>перегруженные экраны с кучей технических деталей.</w:t>
      </w:r>
    </w:p>
    <w:p>
      <w:pPr/>
      <w:r>
        <w:rPr>
          <w:rFonts w:ascii="Arial" w:hAnsi="Arial" w:eastAsia="Arial" w:cs="Arial"/>
        </w:rPr>
        <w:t>Главный экран должен сразу отвечать на три вопроса:</w:t>
      </w:r>
    </w:p>
    <w:p>
      <w:pPr>
        <w:pStyle w:val="ListBullet"/>
      </w:pPr>
      <w:r>
        <w:rPr>
          <w:rFonts w:ascii="Arial" w:hAnsi="Arial" w:eastAsia="Arial" w:cs="Arial"/>
        </w:rPr>
        <w:t>подключен я или нет;</w:t>
      </w:r>
    </w:p>
    <w:p>
      <w:pPr>
        <w:pStyle w:val="ListBullet"/>
      </w:pPr>
      <w:r>
        <w:rPr>
          <w:rFonts w:ascii="Arial" w:hAnsi="Arial" w:eastAsia="Arial" w:cs="Arial"/>
        </w:rPr>
        <w:t>к какому серверу подключаюсь;</w:t>
      </w:r>
    </w:p>
    <w:p>
      <w:pPr>
        <w:pStyle w:val="ListBullet"/>
      </w:pPr>
      <w:r>
        <w:rPr>
          <w:rFonts w:ascii="Arial" w:hAnsi="Arial" w:eastAsia="Arial" w:cs="Arial"/>
        </w:rPr>
        <w:t>что мне нажать дальше.</w:t>
      </w:r>
    </w:p>
    <w:p>
      <w:pPr>
        <w:pStyle w:val="Heading1"/>
      </w:pPr>
      <w:r>
        <w:rPr>
          <w:rFonts w:ascii="Arial" w:hAnsi="Arial" w:eastAsia="Arial" w:cs="Arial"/>
        </w:rPr>
        <w:t>Название</w:t>
      </w:r>
    </w:p>
    <w:p>
      <w:pPr/>
      <w:r>
        <w:rPr>
          <w:rFonts w:ascii="Arial" w:hAnsi="Arial" w:eastAsia="Arial" w:cs="Arial"/>
        </w:rPr>
        <w:t>Нужно придумать название приложения.</w:t>
      </w:r>
    </w:p>
    <w:p>
      <w:pPr/>
      <w:r>
        <w:rPr>
          <w:rFonts w:ascii="Arial" w:hAnsi="Arial" w:eastAsia="Arial" w:cs="Arial"/>
        </w:rPr>
        <w:t>Требования:</w:t>
      </w:r>
    </w:p>
    <w:p>
      <w:pPr>
        <w:pStyle w:val="ListBullet"/>
      </w:pPr>
      <w:r>
        <w:rPr>
          <w:rFonts w:ascii="Arial" w:hAnsi="Arial" w:eastAsia="Arial" w:cs="Arial"/>
        </w:rPr>
        <w:t>латиница;</w:t>
      </w:r>
    </w:p>
    <w:p>
      <w:pPr>
        <w:pStyle w:val="ListBullet"/>
      </w:pPr>
      <w:r>
        <w:rPr>
          <w:rFonts w:ascii="Arial" w:hAnsi="Arial" w:eastAsia="Arial" w:cs="Arial"/>
        </w:rPr>
        <w:t>короткое, желательно 4-8 букв;</w:t>
      </w:r>
    </w:p>
    <w:p>
      <w:pPr>
        <w:pStyle w:val="ListBullet"/>
      </w:pPr>
      <w:r>
        <w:rPr>
          <w:rFonts w:ascii="Arial" w:hAnsi="Arial" w:eastAsia="Arial" w:cs="Arial"/>
        </w:rPr>
        <w:t>легко читается на русском и английском;</w:t>
      </w:r>
    </w:p>
    <w:p>
      <w:pPr>
        <w:pStyle w:val="ListBullet"/>
      </w:pPr>
      <w:r>
        <w:rPr>
          <w:rFonts w:ascii="Arial" w:hAnsi="Arial" w:eastAsia="Arial" w:cs="Arial"/>
        </w:rPr>
        <w:t>не содержит прямо "VPN", "Xray", "V2Ray", "Proxy";</w:t>
      </w:r>
    </w:p>
    <w:p>
      <w:pPr>
        <w:pStyle w:val="ListBullet"/>
      </w:pPr>
      <w:r>
        <w:rPr>
          <w:rFonts w:ascii="Arial" w:hAnsi="Arial" w:eastAsia="Arial" w:cs="Arial"/>
        </w:rPr>
        <w:t>не похоже на клон другого приложения;</w:t>
      </w:r>
    </w:p>
    <w:p>
      <w:pPr>
        <w:pStyle w:val="ListBullet"/>
      </w:pPr>
      <w:r>
        <w:rPr>
          <w:rFonts w:ascii="Arial" w:hAnsi="Arial" w:eastAsia="Arial" w:cs="Arial"/>
        </w:rPr>
        <w:t>хорошо смотрится на иконке, сайте и desktop-приложении;</w:t>
      </w:r>
    </w:p>
    <w:p>
      <w:pPr>
        <w:pStyle w:val="ListBullet"/>
      </w:pPr>
      <w:r>
        <w:rPr>
          <w:rFonts w:ascii="Arial" w:hAnsi="Arial" w:eastAsia="Arial" w:cs="Arial"/>
        </w:rPr>
        <w:t>можно проверить домены и наличие похожих приложений.</w:t>
      </w:r>
    </w:p>
    <w:p>
      <w:pPr/>
      <w:r>
        <w:rPr>
          <w:rFonts w:ascii="Arial" w:hAnsi="Arial" w:eastAsia="Arial" w:cs="Arial"/>
        </w:rPr>
        <w:t>Нужно предложить 15-20 вариантов, потом выбрать 3-5 лучших. Для финалистов желательно показать:</w:t>
      </w:r>
    </w:p>
    <w:p>
      <w:pPr>
        <w:pStyle w:val="ListBullet"/>
      </w:pPr>
      <w:r>
        <w:rPr>
          <w:rFonts w:ascii="Arial" w:hAnsi="Arial" w:eastAsia="Arial" w:cs="Arial"/>
        </w:rPr>
        <w:t>название;</w:t>
      </w:r>
    </w:p>
    <w:p>
      <w:pPr>
        <w:pStyle w:val="ListBullet"/>
      </w:pPr>
      <w:r>
        <w:rPr>
          <w:rFonts w:ascii="Arial" w:hAnsi="Arial" w:eastAsia="Arial" w:cs="Arial"/>
        </w:rPr>
        <w:t>короткую идею;</w:t>
      </w:r>
    </w:p>
    <w:p>
      <w:pPr>
        <w:pStyle w:val="ListBullet"/>
      </w:pPr>
      <w:r>
        <w:rPr>
          <w:rFonts w:ascii="Arial" w:hAnsi="Arial" w:eastAsia="Arial" w:cs="Arial"/>
        </w:rPr>
        <w:t>логотип/wordmark;</w:t>
      </w:r>
    </w:p>
    <w:p>
      <w:pPr>
        <w:pStyle w:val="ListBullet"/>
      </w:pPr>
      <w:r>
        <w:rPr>
          <w:rFonts w:ascii="Arial" w:hAnsi="Arial" w:eastAsia="Arial" w:cs="Arial"/>
        </w:rPr>
        <w:t>иконку;</w:t>
      </w:r>
    </w:p>
    <w:p>
      <w:pPr>
        <w:pStyle w:val="ListBullet"/>
      </w:pPr>
      <w:r>
        <w:rPr>
          <w:rFonts w:ascii="Arial" w:hAnsi="Arial" w:eastAsia="Arial" w:cs="Arial"/>
        </w:rPr>
        <w:t>как это выглядит на главном экране.</w:t>
      </w:r>
    </w:p>
    <w:p>
      <w:pPr/>
      <w:r>
        <w:rPr>
          <w:rFonts w:ascii="Arial" w:hAnsi="Arial" w:eastAsia="Arial" w:cs="Arial"/>
        </w:rPr>
        <w:t>Примеры направлений, не финальные названия: маршрут, поток, сигнал, скорость, легкость, приватность без прямого слова privacy.</w:t>
      </w:r>
    </w:p>
    <w:p>
      <w:pPr>
        <w:pStyle w:val="Heading1"/>
      </w:pPr>
      <w:r>
        <w:rPr>
          <w:rFonts w:ascii="Arial" w:hAnsi="Arial" w:eastAsia="Arial" w:cs="Arial"/>
        </w:rPr>
        <w:t>Мобильное приложение</w:t>
      </w:r>
    </w:p>
    <w:p>
      <w:pPr/>
      <w:r>
        <w:rPr>
          <w:rFonts w:ascii="Arial" w:hAnsi="Arial" w:eastAsia="Arial" w:cs="Arial"/>
        </w:rPr>
        <w:t>Нужен общий UX/UI для iOS и Android. Дизайн должен быть нативным по ощущению, но бренд может быть свой.</w:t>
      </w:r>
    </w:p>
    <w:p>
      <w:pPr/>
      <w:r>
        <w:rPr>
          <w:rFonts w:ascii="Arial" w:hAnsi="Arial" w:eastAsia="Arial" w:cs="Arial"/>
        </w:rPr>
        <w:t>Нужные экраны:</w:t>
      </w:r>
    </w:p>
    <w:p>
      <w:pPr>
        <w:pStyle w:val="ListNumber"/>
      </w:pPr>
      <w:r>
        <w:rPr>
          <w:rFonts w:ascii="Arial" w:hAnsi="Arial" w:eastAsia="Arial" w:cs="Arial"/>
        </w:rPr>
        <w:t>Первый запуск, когда серверов еще нет.</w:t>
      </w:r>
    </w:p>
    <w:p>
      <w:pPr>
        <w:pStyle w:val="ListNumber"/>
      </w:pPr>
      <w:r>
        <w:rPr>
          <w:rFonts w:ascii="Arial" w:hAnsi="Arial" w:eastAsia="Arial" w:cs="Arial"/>
        </w:rPr>
        <w:t>Главный экран без подключения.</w:t>
      </w:r>
    </w:p>
    <w:p>
      <w:pPr>
        <w:pStyle w:val="ListNumber"/>
      </w:pPr>
      <w:r>
        <w:rPr>
          <w:rFonts w:ascii="Arial" w:hAnsi="Arial" w:eastAsia="Arial" w:cs="Arial"/>
        </w:rPr>
        <w:t>Главный экран в процессе подключения.</w:t>
      </w:r>
    </w:p>
    <w:p>
      <w:pPr>
        <w:pStyle w:val="ListNumber"/>
      </w:pPr>
      <w:r>
        <w:rPr>
          <w:rFonts w:ascii="Arial" w:hAnsi="Arial" w:eastAsia="Arial" w:cs="Arial"/>
        </w:rPr>
        <w:t>Главный экран, когда VPN подключен.</w:t>
      </w:r>
    </w:p>
    <w:p>
      <w:pPr>
        <w:pStyle w:val="ListNumber"/>
      </w:pPr>
      <w:r>
        <w:rPr>
          <w:rFonts w:ascii="Arial" w:hAnsi="Arial" w:eastAsia="Arial" w:cs="Arial"/>
        </w:rPr>
        <w:t>Ошибка подключения.</w:t>
      </w:r>
    </w:p>
    <w:p>
      <w:pPr>
        <w:pStyle w:val="ListNumber"/>
      </w:pPr>
      <w:r>
        <w:rPr>
          <w:rFonts w:ascii="Arial" w:hAnsi="Arial" w:eastAsia="Arial" w:cs="Arial"/>
        </w:rPr>
        <w:t>Список серверов.</w:t>
      </w:r>
    </w:p>
    <w:p>
      <w:pPr>
        <w:pStyle w:val="ListNumber"/>
      </w:pPr>
      <w:r>
        <w:rPr>
          <w:rFonts w:ascii="Arial" w:hAnsi="Arial" w:eastAsia="Arial" w:cs="Arial"/>
        </w:rPr>
        <w:t>Карточка подписки.</w:t>
      </w:r>
    </w:p>
    <w:p>
      <w:pPr>
        <w:pStyle w:val="ListNumber"/>
      </w:pPr>
      <w:r>
        <w:rPr>
          <w:rFonts w:ascii="Arial" w:hAnsi="Arial" w:eastAsia="Arial" w:cs="Arial"/>
        </w:rPr>
        <w:t>Импорт подписки/конфига.</w:t>
      </w:r>
    </w:p>
    <w:p>
      <w:pPr>
        <w:pStyle w:val="ListNumber"/>
      </w:pPr>
      <w:r>
        <w:rPr>
          <w:rFonts w:ascii="Arial" w:hAnsi="Arial" w:eastAsia="Arial" w:cs="Arial"/>
        </w:rPr>
        <w:t>Ручное добавление сервера.</w:t>
      </w:r>
    </w:p>
    <w:p>
      <w:pPr>
        <w:pStyle w:val="ListNumber"/>
      </w:pPr>
      <w:r>
        <w:rPr>
          <w:rFonts w:ascii="Arial" w:hAnsi="Arial" w:eastAsia="Arial" w:cs="Arial"/>
        </w:rPr>
        <w:t>Настройки.</w:t>
      </w:r>
    </w:p>
    <w:p>
      <w:pPr>
        <w:pStyle w:val="ListNumber"/>
      </w:pPr>
      <w:r>
        <w:rPr>
          <w:rFonts w:ascii="Arial" w:hAnsi="Arial" w:eastAsia="Arial" w:cs="Arial"/>
        </w:rPr>
        <w:t>Логи/диагностика.</w:t>
      </w:r>
    </w:p>
    <w:p>
      <w:pPr/>
      <w:r>
        <w:rPr>
          <w:rFonts w:ascii="Arial" w:hAnsi="Arial" w:eastAsia="Arial" w:cs="Arial"/>
        </w:rPr>
        <w:t>На главном экране самое важное:</w:t>
      </w:r>
    </w:p>
    <w:p>
      <w:pPr>
        <w:pStyle w:val="ListBullet"/>
      </w:pPr>
      <w:r>
        <w:rPr>
          <w:rFonts w:ascii="Arial" w:hAnsi="Arial" w:eastAsia="Arial" w:cs="Arial"/>
        </w:rPr>
        <w:t>большая понятная кнопка подключения;</w:t>
      </w:r>
    </w:p>
    <w:p>
      <w:pPr>
        <w:pStyle w:val="ListBullet"/>
      </w:pPr>
      <w:r>
        <w:rPr>
          <w:rFonts w:ascii="Arial" w:hAnsi="Arial" w:eastAsia="Arial" w:cs="Arial"/>
        </w:rPr>
        <w:t>статус подключения;</w:t>
      </w:r>
    </w:p>
    <w:p>
      <w:pPr>
        <w:pStyle w:val="ListBullet"/>
      </w:pPr>
      <w:r>
        <w:rPr>
          <w:rFonts w:ascii="Arial" w:hAnsi="Arial" w:eastAsia="Arial" w:cs="Arial"/>
        </w:rPr>
        <w:t>выбранный сервер;</w:t>
      </w:r>
    </w:p>
    <w:p>
      <w:pPr>
        <w:pStyle w:val="ListBullet"/>
      </w:pPr>
      <w:r>
        <w:rPr>
          <w:rFonts w:ascii="Arial" w:hAnsi="Arial" w:eastAsia="Arial" w:cs="Arial"/>
        </w:rPr>
        <w:t>ping или качество соединения;</w:t>
      </w:r>
    </w:p>
    <w:p>
      <w:pPr>
        <w:pStyle w:val="ListBullet"/>
      </w:pPr>
      <w:r>
        <w:rPr>
          <w:rFonts w:ascii="Arial" w:hAnsi="Arial" w:eastAsia="Arial" w:cs="Arial"/>
        </w:rPr>
        <w:t>трафик upload/download;</w:t>
      </w:r>
    </w:p>
    <w:p>
      <w:pPr>
        <w:pStyle w:val="ListBullet"/>
      </w:pPr>
      <w:r>
        <w:rPr>
          <w:rFonts w:ascii="Arial" w:hAnsi="Arial" w:eastAsia="Arial" w:cs="Arial"/>
        </w:rPr>
        <w:t>срок подписки, если есть;</w:t>
      </w:r>
    </w:p>
    <w:p>
      <w:pPr>
        <w:pStyle w:val="ListBullet"/>
      </w:pPr>
      <w:r>
        <w:rPr>
          <w:rFonts w:ascii="Arial" w:hAnsi="Arial" w:eastAsia="Arial" w:cs="Arial"/>
        </w:rPr>
        <w:t>быстрый переход к выбору сервера.</w:t>
      </w:r>
    </w:p>
    <w:p>
      <w:pPr/>
      <w:r>
        <w:rPr>
          <w:rFonts w:ascii="Arial" w:hAnsi="Arial" w:eastAsia="Arial" w:cs="Arial"/>
        </w:rPr>
        <w:t>В списке серверов важно показать:</w:t>
      </w:r>
    </w:p>
    <w:p>
      <w:pPr>
        <w:pStyle w:val="ListBullet"/>
      </w:pPr>
      <w:r>
        <w:rPr>
          <w:rFonts w:ascii="Arial" w:hAnsi="Arial" w:eastAsia="Arial" w:cs="Arial"/>
        </w:rPr>
        <w:t>группы серверов;</w:t>
      </w:r>
    </w:p>
    <w:p>
      <w:pPr>
        <w:pStyle w:val="ListBullet"/>
      </w:pPr>
      <w:r>
        <w:rPr>
          <w:rFonts w:ascii="Arial" w:hAnsi="Arial" w:eastAsia="Arial" w:cs="Arial"/>
        </w:rPr>
        <w:t>подписки;</w:t>
      </w:r>
    </w:p>
    <w:p>
      <w:pPr>
        <w:pStyle w:val="ListBullet"/>
      </w:pPr>
      <w:r>
        <w:rPr>
          <w:rFonts w:ascii="Arial" w:hAnsi="Arial" w:eastAsia="Arial" w:cs="Arial"/>
        </w:rPr>
        <w:t>выбранный сервер;</w:t>
      </w:r>
    </w:p>
    <w:p>
      <w:pPr>
        <w:pStyle w:val="ListBullet"/>
      </w:pPr>
      <w:r>
        <w:rPr>
          <w:rFonts w:ascii="Arial" w:hAnsi="Arial" w:eastAsia="Arial" w:cs="Arial"/>
        </w:rPr>
        <w:t>ping;</w:t>
      </w:r>
    </w:p>
    <w:p>
      <w:pPr>
        <w:pStyle w:val="ListBullet"/>
      </w:pPr>
      <w:r>
        <w:rPr>
          <w:rFonts w:ascii="Arial" w:hAnsi="Arial" w:eastAsia="Arial" w:cs="Arial"/>
        </w:rPr>
        <w:t>обновление подписки;</w:t>
      </w:r>
    </w:p>
    <w:p>
      <w:pPr>
        <w:pStyle w:val="ListBullet"/>
      </w:pPr>
      <w:r>
        <w:rPr>
          <w:rFonts w:ascii="Arial" w:hAnsi="Arial" w:eastAsia="Arial" w:cs="Arial"/>
        </w:rPr>
        <w:t>действия с сервером;</w:t>
      </w:r>
    </w:p>
    <w:p>
      <w:pPr>
        <w:pStyle w:val="ListBullet"/>
      </w:pPr>
      <w:r>
        <w:rPr>
          <w:rFonts w:ascii="Arial" w:hAnsi="Arial" w:eastAsia="Arial" w:cs="Arial"/>
        </w:rPr>
        <w:t>пустое состояние;</w:t>
      </w:r>
    </w:p>
    <w:p>
      <w:pPr>
        <w:pStyle w:val="ListBullet"/>
      </w:pPr>
      <w:r>
        <w:rPr>
          <w:rFonts w:ascii="Arial" w:hAnsi="Arial" w:eastAsia="Arial" w:cs="Arial"/>
        </w:rPr>
        <w:t>ошибку обновления или импорта.</w:t>
      </w:r>
    </w:p>
    <w:p>
      <w:pPr/>
      <w:r>
        <w:rPr>
          <w:rFonts w:ascii="Arial" w:hAnsi="Arial" w:eastAsia="Arial" w:cs="Arial"/>
        </w:rPr>
        <w:t>Ручное добавление сервера должно быть сделано аккуратно, потому что там много технических полей. Желательно спрятать сложные поля в advanced-блоки.</w:t>
      </w:r>
    </w:p>
    <w:p>
      <w:pPr>
        <w:pStyle w:val="Heading1"/>
      </w:pPr>
      <w:r>
        <w:rPr>
          <w:rFonts w:ascii="Arial" w:hAnsi="Arial" w:eastAsia="Arial" w:cs="Arial"/>
        </w:rPr>
        <w:t>Desktop-приложение</w:t>
      </w:r>
    </w:p>
    <w:p>
      <w:pPr/>
      <w:r>
        <w:rPr>
          <w:rFonts w:ascii="Arial" w:hAnsi="Arial" w:eastAsia="Arial" w:cs="Arial"/>
        </w:rPr>
        <w:t>Desktop-версия не должна быть просто увеличенной мобильной версией.</w:t>
      </w:r>
    </w:p>
    <w:p>
      <w:pPr/>
      <w:r>
        <w:rPr>
          <w:rFonts w:ascii="Arial" w:hAnsi="Arial" w:eastAsia="Arial" w:cs="Arial"/>
        </w:rPr>
        <w:t>Хочется более рабочий интерфейс:</w:t>
      </w:r>
    </w:p>
    <w:p>
      <w:pPr>
        <w:pStyle w:val="ListBullet"/>
      </w:pPr>
      <w:r>
        <w:rPr>
          <w:rFonts w:ascii="Arial" w:hAnsi="Arial" w:eastAsia="Arial" w:cs="Arial"/>
        </w:rPr>
        <w:t>боковое меню;</w:t>
      </w:r>
    </w:p>
    <w:p>
      <w:pPr>
        <w:pStyle w:val="ListBullet"/>
      </w:pPr>
      <w:r>
        <w:rPr>
          <w:rFonts w:ascii="Arial" w:hAnsi="Arial" w:eastAsia="Arial" w:cs="Arial"/>
        </w:rPr>
        <w:t>большой статус подключения;</w:t>
      </w:r>
    </w:p>
    <w:p>
      <w:pPr>
        <w:pStyle w:val="ListBullet"/>
      </w:pPr>
      <w:r>
        <w:rPr>
          <w:rFonts w:ascii="Arial" w:hAnsi="Arial" w:eastAsia="Arial" w:cs="Arial"/>
        </w:rPr>
        <w:t>список серверов;</w:t>
      </w:r>
    </w:p>
    <w:p>
      <w:pPr>
        <w:pStyle w:val="ListBullet"/>
      </w:pPr>
      <w:r>
        <w:rPr>
          <w:rFonts w:ascii="Arial" w:hAnsi="Arial" w:eastAsia="Arial" w:cs="Arial"/>
        </w:rPr>
        <w:t>детали выбранного сервера или подписки;</w:t>
      </w:r>
    </w:p>
    <w:p>
      <w:pPr>
        <w:pStyle w:val="ListBullet"/>
      </w:pPr>
      <w:r>
        <w:rPr>
          <w:rFonts w:ascii="Arial" w:hAnsi="Arial" w:eastAsia="Arial" w:cs="Arial"/>
        </w:rPr>
        <w:t>настройки;</w:t>
      </w:r>
    </w:p>
    <w:p>
      <w:pPr>
        <w:pStyle w:val="ListBullet"/>
      </w:pPr>
      <w:r>
        <w:rPr>
          <w:rFonts w:ascii="Arial" w:hAnsi="Arial" w:eastAsia="Arial" w:cs="Arial"/>
        </w:rPr>
        <w:t>логи;</w:t>
      </w:r>
    </w:p>
    <w:p>
      <w:pPr>
        <w:pStyle w:val="ListBullet"/>
      </w:pPr>
      <w:r>
        <w:rPr>
          <w:rFonts w:ascii="Arial" w:hAnsi="Arial" w:eastAsia="Arial" w:cs="Arial"/>
        </w:rPr>
        <w:t>компактное состояние для tray/menu bar.</w:t>
      </w:r>
    </w:p>
    <w:p>
      <w:pPr/>
      <w:r>
        <w:rPr>
          <w:rFonts w:ascii="Arial" w:hAnsi="Arial" w:eastAsia="Arial" w:cs="Arial"/>
        </w:rPr>
        <w:t>Нужные экраны:</w:t>
      </w:r>
    </w:p>
    <w:p>
      <w:pPr>
        <w:pStyle w:val="ListBullet"/>
      </w:pPr>
      <w:r>
        <w:rPr>
          <w:rFonts w:ascii="Arial" w:hAnsi="Arial" w:eastAsia="Arial" w:cs="Arial"/>
        </w:rPr>
        <w:t>dashboard;</w:t>
      </w:r>
    </w:p>
    <w:p>
      <w:pPr>
        <w:pStyle w:val="ListBullet"/>
      </w:pPr>
      <w:r>
        <w:rPr>
          <w:rFonts w:ascii="Arial" w:hAnsi="Arial" w:eastAsia="Arial" w:cs="Arial"/>
        </w:rPr>
        <w:t>серверы;</w:t>
      </w:r>
    </w:p>
    <w:p>
      <w:pPr>
        <w:pStyle w:val="ListBullet"/>
      </w:pPr>
      <w:r>
        <w:rPr>
          <w:rFonts w:ascii="Arial" w:hAnsi="Arial" w:eastAsia="Arial" w:cs="Arial"/>
        </w:rPr>
        <w:t>импорт;</w:t>
      </w:r>
    </w:p>
    <w:p>
      <w:pPr>
        <w:pStyle w:val="ListBullet"/>
      </w:pPr>
      <w:r>
        <w:rPr>
          <w:rFonts w:ascii="Arial" w:hAnsi="Arial" w:eastAsia="Arial" w:cs="Arial"/>
        </w:rPr>
        <w:t>настройки;</w:t>
      </w:r>
    </w:p>
    <w:p>
      <w:pPr>
        <w:pStyle w:val="ListBullet"/>
      </w:pPr>
      <w:r>
        <w:rPr>
          <w:rFonts w:ascii="Arial" w:hAnsi="Arial" w:eastAsia="Arial" w:cs="Arial"/>
        </w:rPr>
        <w:t>логи;</w:t>
      </w:r>
    </w:p>
    <w:p>
      <w:pPr>
        <w:pStyle w:val="ListBullet"/>
      </w:pPr>
      <w:r>
        <w:rPr>
          <w:rFonts w:ascii="Arial" w:hAnsi="Arial" w:eastAsia="Arial" w:cs="Arial"/>
        </w:rPr>
        <w:t>tray/menu bar mini-state.</w:t>
      </w:r>
    </w:p>
    <w:p>
      <w:pPr/>
      <w:r>
        <w:rPr>
          <w:rFonts w:ascii="Arial" w:hAnsi="Arial" w:eastAsia="Arial" w:cs="Arial"/>
        </w:rPr>
        <w:t>На desktop можно сделать интерфейс плотнее, но он не должен выглядеть как админка.</w:t>
      </w:r>
    </w:p>
    <w:p>
      <w:pPr>
        <w:pStyle w:val="Heading1"/>
      </w:pPr>
      <w:r>
        <w:rPr>
          <w:rFonts w:ascii="Arial" w:hAnsi="Arial" w:eastAsia="Arial" w:cs="Arial"/>
        </w:rPr>
        <w:t>Сайт</w:t>
      </w:r>
    </w:p>
    <w:p>
      <w:pPr/>
      <w:r>
        <w:rPr>
          <w:rFonts w:ascii="Arial" w:hAnsi="Arial" w:eastAsia="Arial" w:cs="Arial"/>
        </w:rPr>
        <w:t>Сайт нужен в том же стиле, что и приложение.</w:t>
      </w:r>
    </w:p>
    <w:p>
      <w:pPr/>
      <w:r>
        <w:rPr>
          <w:rFonts w:ascii="Arial" w:hAnsi="Arial" w:eastAsia="Arial" w:cs="Arial"/>
        </w:rPr>
        <w:t>Это не должен быть абстрактный лендинг с красивыми словами про безопасность. Нужно показывать сам продукт: реальные mockup-экраны, понятный сценарий и кнопки действия.</w:t>
      </w:r>
    </w:p>
    <w:p>
      <w:pPr/>
      <w:r>
        <w:rPr>
          <w:rFonts w:ascii="Arial" w:hAnsi="Arial" w:eastAsia="Arial" w:cs="Arial"/>
        </w:rPr>
        <w:t>Нужные блоки:</w:t>
      </w:r>
    </w:p>
    <w:p>
      <w:pPr>
        <w:pStyle w:val="ListBullet"/>
      </w:pPr>
      <w:r>
        <w:rPr>
          <w:rFonts w:ascii="Arial" w:hAnsi="Arial" w:eastAsia="Arial" w:cs="Arial"/>
        </w:rPr>
        <w:t>первый экран с названием, коротким описанием и CTA;</w:t>
      </w:r>
    </w:p>
    <w:p>
      <w:pPr>
        <w:pStyle w:val="ListBullet"/>
      </w:pPr>
      <w:r>
        <w:rPr>
          <w:rFonts w:ascii="Arial" w:hAnsi="Arial" w:eastAsia="Arial" w:cs="Arial"/>
        </w:rPr>
        <w:t>изображения приложения;</w:t>
      </w:r>
    </w:p>
    <w:p>
      <w:pPr>
        <w:pStyle w:val="ListBullet"/>
      </w:pPr>
      <w:r>
        <w:rPr>
          <w:rFonts w:ascii="Arial" w:hAnsi="Arial" w:eastAsia="Arial" w:cs="Arial"/>
        </w:rPr>
        <w:t>преимущества;</w:t>
      </w:r>
    </w:p>
    <w:p>
      <w:pPr>
        <w:pStyle w:val="ListBullet"/>
      </w:pPr>
      <w:r>
        <w:rPr>
          <w:rFonts w:ascii="Arial" w:hAnsi="Arial" w:eastAsia="Arial" w:cs="Arial"/>
        </w:rPr>
        <w:t>как начать пользоваться;</w:t>
      </w:r>
    </w:p>
    <w:p>
      <w:pPr>
        <w:pStyle w:val="ListBullet"/>
      </w:pPr>
      <w:r>
        <w:rPr>
          <w:rFonts w:ascii="Arial" w:hAnsi="Arial" w:eastAsia="Arial" w:cs="Arial"/>
        </w:rPr>
        <w:t>платформы;</w:t>
      </w:r>
    </w:p>
    <w:p>
      <w:pPr>
        <w:pStyle w:val="ListBullet"/>
      </w:pPr>
      <w:r>
        <w:rPr>
          <w:rFonts w:ascii="Arial" w:hAnsi="Arial" w:eastAsia="Arial" w:cs="Arial"/>
        </w:rPr>
        <w:t>безопасность и приватность без громких неподтвержденных обещаний;</w:t>
      </w:r>
    </w:p>
    <w:p>
      <w:pPr>
        <w:pStyle w:val="ListBullet"/>
      </w:pPr>
      <w:r>
        <w:rPr>
          <w:rFonts w:ascii="Arial" w:hAnsi="Arial" w:eastAsia="Arial" w:cs="Arial"/>
        </w:rPr>
        <w:t>FAQ;</w:t>
      </w:r>
    </w:p>
    <w:p>
      <w:pPr>
        <w:pStyle w:val="ListBullet"/>
      </w:pPr>
      <w:r>
        <w:rPr>
          <w:rFonts w:ascii="Arial" w:hAnsi="Arial" w:eastAsia="Arial" w:cs="Arial"/>
        </w:rPr>
        <w:t>footer с поддержкой, документами и ссылками.</w:t>
      </w:r>
    </w:p>
    <w:p>
      <w:pPr/>
      <w:r>
        <w:rPr>
          <w:rFonts w:ascii="Arial" w:hAnsi="Arial" w:eastAsia="Arial" w:cs="Arial"/>
        </w:rPr>
        <w:t>Сайт должен быть в версиях desktop, tablet и mobile.</w:t>
      </w:r>
    </w:p>
    <w:p>
      <w:pPr>
        <w:pStyle w:val="Heading1"/>
      </w:pPr>
      <w:r>
        <w:rPr>
          <w:rFonts w:ascii="Arial" w:hAnsi="Arial" w:eastAsia="Arial" w:cs="Arial"/>
        </w:rPr>
        <w:t>Стиль и дизайн-система</w:t>
      </w:r>
    </w:p>
    <w:p>
      <w:pPr/>
      <w:r>
        <w:rPr>
          <w:rFonts w:ascii="Arial" w:hAnsi="Arial" w:eastAsia="Arial" w:cs="Arial"/>
        </w:rPr>
        <w:t>Нужно подготовить не только отдельные экраны, но и основу дизайн-системы:</w:t>
      </w:r>
    </w:p>
    <w:p>
      <w:pPr>
        <w:pStyle w:val="ListBullet"/>
      </w:pPr>
      <w:r>
        <w:rPr>
          <w:rFonts w:ascii="Arial" w:hAnsi="Arial" w:eastAsia="Arial" w:cs="Arial"/>
        </w:rPr>
        <w:t>цвета для светлой и темной темы;</w:t>
      </w:r>
    </w:p>
    <w:p>
      <w:pPr>
        <w:pStyle w:val="ListBullet"/>
      </w:pPr>
      <w:r>
        <w:rPr>
          <w:rFonts w:ascii="Arial" w:hAnsi="Arial" w:eastAsia="Arial" w:cs="Arial"/>
        </w:rPr>
        <w:t>типографика;</w:t>
      </w:r>
    </w:p>
    <w:p>
      <w:pPr>
        <w:pStyle w:val="ListBullet"/>
      </w:pPr>
      <w:r>
        <w:rPr>
          <w:rFonts w:ascii="Arial" w:hAnsi="Arial" w:eastAsia="Arial" w:cs="Arial"/>
        </w:rPr>
        <w:t>кнопки;</w:t>
      </w:r>
    </w:p>
    <w:p>
      <w:pPr>
        <w:pStyle w:val="ListBullet"/>
      </w:pPr>
      <w:r>
        <w:rPr>
          <w:rFonts w:ascii="Arial" w:hAnsi="Arial" w:eastAsia="Arial" w:cs="Arial"/>
        </w:rPr>
        <w:t>поля ввода;</w:t>
      </w:r>
    </w:p>
    <w:p>
      <w:pPr>
        <w:pStyle w:val="ListBullet"/>
      </w:pPr>
      <w:r>
        <w:rPr>
          <w:rFonts w:ascii="Arial" w:hAnsi="Arial" w:eastAsia="Arial" w:cs="Arial"/>
        </w:rPr>
        <w:t>переключатели;</w:t>
      </w:r>
    </w:p>
    <w:p>
      <w:pPr>
        <w:pStyle w:val="ListBullet"/>
      </w:pPr>
      <w:r>
        <w:rPr>
          <w:rFonts w:ascii="Arial" w:hAnsi="Arial" w:eastAsia="Arial" w:cs="Arial"/>
        </w:rPr>
        <w:t>карточки;</w:t>
      </w:r>
    </w:p>
    <w:p>
      <w:pPr>
        <w:pStyle w:val="ListBullet"/>
      </w:pPr>
      <w:r>
        <w:rPr>
          <w:rFonts w:ascii="Arial" w:hAnsi="Arial" w:eastAsia="Arial" w:cs="Arial"/>
        </w:rPr>
        <w:t>навигация;</w:t>
      </w:r>
    </w:p>
    <w:p>
      <w:pPr>
        <w:pStyle w:val="ListBullet"/>
      </w:pPr>
      <w:r>
        <w:rPr>
          <w:rFonts w:ascii="Arial" w:hAnsi="Arial" w:eastAsia="Arial" w:cs="Arial"/>
        </w:rPr>
        <w:t>статусы;</w:t>
      </w:r>
    </w:p>
    <w:p>
      <w:pPr>
        <w:pStyle w:val="ListBullet"/>
      </w:pPr>
      <w:r>
        <w:rPr>
          <w:rFonts w:ascii="Arial" w:hAnsi="Arial" w:eastAsia="Arial" w:cs="Arial"/>
        </w:rPr>
        <w:t>server row;</w:t>
      </w:r>
    </w:p>
    <w:p>
      <w:pPr>
        <w:pStyle w:val="ListBullet"/>
      </w:pPr>
      <w:r>
        <w:rPr>
          <w:rFonts w:ascii="Arial" w:hAnsi="Arial" w:eastAsia="Arial" w:cs="Arial"/>
        </w:rPr>
        <w:t>subscription card;</w:t>
      </w:r>
    </w:p>
    <w:p>
      <w:pPr>
        <w:pStyle w:val="ListBullet"/>
      </w:pPr>
      <w:r>
        <w:rPr>
          <w:rFonts w:ascii="Arial" w:hAnsi="Arial" w:eastAsia="Arial" w:cs="Arial"/>
        </w:rPr>
        <w:t>progress/traffic bar;</w:t>
      </w:r>
    </w:p>
    <w:p>
      <w:pPr>
        <w:pStyle w:val="ListBullet"/>
      </w:pPr>
      <w:r>
        <w:rPr>
          <w:rFonts w:ascii="Arial" w:hAnsi="Arial" w:eastAsia="Arial" w:cs="Arial"/>
        </w:rPr>
        <w:t>ошибки;</w:t>
      </w:r>
    </w:p>
    <w:p>
      <w:pPr>
        <w:pStyle w:val="ListBullet"/>
      </w:pPr>
      <w:r>
        <w:rPr>
          <w:rFonts w:ascii="Arial" w:hAnsi="Arial" w:eastAsia="Arial" w:cs="Arial"/>
        </w:rPr>
        <w:t>пустые состояния;</w:t>
      </w:r>
    </w:p>
    <w:p>
      <w:pPr>
        <w:pStyle w:val="ListBullet"/>
      </w:pPr>
      <w:r>
        <w:rPr>
          <w:rFonts w:ascii="Arial" w:hAnsi="Arial" w:eastAsia="Arial" w:cs="Arial"/>
        </w:rPr>
        <w:t>loading-состояния;</w:t>
      </w:r>
    </w:p>
    <w:p>
      <w:pPr>
        <w:pStyle w:val="ListBullet"/>
      </w:pPr>
      <w:r>
        <w:rPr>
          <w:rFonts w:ascii="Arial" w:hAnsi="Arial" w:eastAsia="Arial" w:cs="Arial"/>
        </w:rPr>
        <w:t>app icon;</w:t>
      </w:r>
    </w:p>
    <w:p>
      <w:pPr>
        <w:pStyle w:val="ListBullet"/>
      </w:pPr>
      <w:r>
        <w:rPr>
          <w:rFonts w:ascii="Arial" w:hAnsi="Arial" w:eastAsia="Arial" w:cs="Arial"/>
        </w:rPr>
        <w:t>логотип.</w:t>
      </w:r>
    </w:p>
    <w:p>
      <w:pPr/>
      <w:r>
        <w:rPr>
          <w:rFonts w:ascii="Arial" w:hAnsi="Arial" w:eastAsia="Arial" w:cs="Arial"/>
        </w:rPr>
        <w:t>Все компоненты в Figma должны быть собраны нормально: Auto Layout, variants, понятные названия слоев и компонентов.</w:t>
      </w:r>
    </w:p>
    <w:p>
      <w:pPr>
        <w:pStyle w:val="Heading1"/>
      </w:pPr>
      <w:r>
        <w:rPr>
          <w:rFonts w:ascii="Arial" w:hAnsi="Arial" w:eastAsia="Arial" w:cs="Arial"/>
        </w:rPr>
        <w:t>Важные состояния</w:t>
      </w:r>
    </w:p>
    <w:p>
      <w:pPr/>
      <w:r>
        <w:rPr>
          <w:rFonts w:ascii="Arial" w:hAnsi="Arial" w:eastAsia="Arial" w:cs="Arial"/>
        </w:rPr>
        <w:t>Нужно обязательно показать:</w:t>
      </w:r>
    </w:p>
    <w:p>
      <w:pPr>
        <w:pStyle w:val="ListBullet"/>
      </w:pPr>
      <w:r>
        <w:rPr>
          <w:rFonts w:ascii="Arial" w:hAnsi="Arial" w:eastAsia="Arial" w:cs="Arial"/>
        </w:rPr>
        <w:t>нет серверов;</w:t>
      </w:r>
    </w:p>
    <w:p>
      <w:pPr>
        <w:pStyle w:val="ListBullet"/>
      </w:pPr>
      <w:r>
        <w:rPr>
          <w:rFonts w:ascii="Arial" w:hAnsi="Arial" w:eastAsia="Arial" w:cs="Arial"/>
        </w:rPr>
        <w:t>сервер выбран, VPN выключен;</w:t>
      </w:r>
    </w:p>
    <w:p>
      <w:pPr>
        <w:pStyle w:val="ListBullet"/>
      </w:pPr>
      <w:r>
        <w:rPr>
          <w:rFonts w:ascii="Arial" w:hAnsi="Arial" w:eastAsia="Arial" w:cs="Arial"/>
        </w:rPr>
        <w:t>подключение идет;</w:t>
      </w:r>
    </w:p>
    <w:p>
      <w:pPr>
        <w:pStyle w:val="ListBullet"/>
      </w:pPr>
      <w:r>
        <w:rPr>
          <w:rFonts w:ascii="Arial" w:hAnsi="Arial" w:eastAsia="Arial" w:cs="Arial"/>
        </w:rPr>
        <w:t>VPN подключен;</w:t>
      </w:r>
    </w:p>
    <w:p>
      <w:pPr>
        <w:pStyle w:val="ListBullet"/>
      </w:pPr>
      <w:r>
        <w:rPr>
          <w:rFonts w:ascii="Arial" w:hAnsi="Arial" w:eastAsia="Arial" w:cs="Arial"/>
        </w:rPr>
        <w:t>отключение идет;</w:t>
      </w:r>
    </w:p>
    <w:p>
      <w:pPr>
        <w:pStyle w:val="ListBullet"/>
      </w:pPr>
      <w:r>
        <w:rPr>
          <w:rFonts w:ascii="Arial" w:hAnsi="Arial" w:eastAsia="Arial" w:cs="Arial"/>
        </w:rPr>
        <w:t>ошибка подключения;</w:t>
      </w:r>
    </w:p>
    <w:p>
      <w:pPr>
        <w:pStyle w:val="ListBullet"/>
      </w:pPr>
      <w:r>
        <w:rPr>
          <w:rFonts w:ascii="Arial" w:hAnsi="Arial" w:eastAsia="Arial" w:cs="Arial"/>
        </w:rPr>
        <w:t>подписка истекла;</w:t>
      </w:r>
    </w:p>
    <w:p>
      <w:pPr>
        <w:pStyle w:val="ListBullet"/>
      </w:pPr>
      <w:r>
        <w:rPr>
          <w:rFonts w:ascii="Arial" w:hAnsi="Arial" w:eastAsia="Arial" w:cs="Arial"/>
        </w:rPr>
        <w:t>лимит трафика закончился;</w:t>
      </w:r>
    </w:p>
    <w:p>
      <w:pPr>
        <w:pStyle w:val="ListBullet"/>
      </w:pPr>
      <w:r>
        <w:rPr>
          <w:rFonts w:ascii="Arial" w:hAnsi="Arial" w:eastAsia="Arial" w:cs="Arial"/>
        </w:rPr>
        <w:t>импорт успешен;</w:t>
      </w:r>
    </w:p>
    <w:p>
      <w:pPr>
        <w:pStyle w:val="ListBullet"/>
      </w:pPr>
      <w:r>
        <w:rPr>
          <w:rFonts w:ascii="Arial" w:hAnsi="Arial" w:eastAsia="Arial" w:cs="Arial"/>
        </w:rPr>
        <w:t>импорт с ошибкой;</w:t>
      </w:r>
    </w:p>
    <w:p>
      <w:pPr>
        <w:pStyle w:val="ListBullet"/>
      </w:pPr>
      <w:r>
        <w:rPr>
          <w:rFonts w:ascii="Arial" w:hAnsi="Arial" w:eastAsia="Arial" w:cs="Arial"/>
        </w:rPr>
        <w:t>нет интернета;</w:t>
      </w:r>
    </w:p>
    <w:p>
      <w:pPr>
        <w:pStyle w:val="ListBullet"/>
      </w:pPr>
      <w:r>
        <w:rPr>
          <w:rFonts w:ascii="Arial" w:hAnsi="Arial" w:eastAsia="Arial" w:cs="Arial"/>
        </w:rPr>
        <w:t>идет проверка ping.</w:t>
      </w:r>
    </w:p>
    <w:p>
      <w:pPr/>
      <w:r>
        <w:rPr>
          <w:rFonts w:ascii="Arial" w:hAnsi="Arial" w:eastAsia="Arial" w:cs="Arial"/>
        </w:rPr>
        <w:t>Без этих состояний макет будет неполным.</w:t>
      </w:r>
    </w:p>
    <w:p>
      <w:pPr>
        <w:pStyle w:val="Heading1"/>
      </w:pPr>
      <w:r>
        <w:rPr>
          <w:rFonts w:ascii="Arial" w:hAnsi="Arial" w:eastAsia="Arial" w:cs="Arial"/>
        </w:rPr>
        <w:t>Что важно по UX</w:t>
      </w:r>
    </w:p>
    <w:p>
      <w:pPr/>
      <w:r>
        <w:rPr>
          <w:rFonts w:ascii="Arial" w:hAnsi="Arial" w:eastAsia="Arial" w:cs="Arial"/>
        </w:rPr>
        <w:t>Главный сценарий должен проходиться без инструкции:</w:t>
      </w:r>
    </w:p>
    <w:p>
      <w:pPr>
        <w:pStyle w:val="ListNumber"/>
      </w:pPr>
      <w:r>
        <w:rPr>
          <w:rFonts w:ascii="Arial" w:hAnsi="Arial" w:eastAsia="Arial" w:cs="Arial"/>
        </w:rPr>
        <w:t>Открыл приложение.</w:t>
      </w:r>
    </w:p>
    <w:p>
      <w:pPr>
        <w:pStyle w:val="ListNumber"/>
      </w:pPr>
      <w:r>
        <w:rPr>
          <w:rFonts w:ascii="Arial" w:hAnsi="Arial" w:eastAsia="Arial" w:cs="Arial"/>
        </w:rPr>
        <w:t>Добавил подписку или конфиг.</w:t>
      </w:r>
    </w:p>
    <w:p>
      <w:pPr>
        <w:pStyle w:val="ListNumber"/>
      </w:pPr>
      <w:r>
        <w:rPr>
          <w:rFonts w:ascii="Arial" w:hAnsi="Arial" w:eastAsia="Arial" w:cs="Arial"/>
        </w:rPr>
        <w:t>Выбрал сервер.</w:t>
      </w:r>
    </w:p>
    <w:p>
      <w:pPr>
        <w:pStyle w:val="ListNumber"/>
      </w:pPr>
      <w:r>
        <w:rPr>
          <w:rFonts w:ascii="Arial" w:hAnsi="Arial" w:eastAsia="Arial" w:cs="Arial"/>
        </w:rPr>
        <w:t>Нажал подключиться.</w:t>
      </w:r>
    </w:p>
    <w:p>
      <w:pPr>
        <w:pStyle w:val="ListNumber"/>
      </w:pPr>
      <w:r>
        <w:rPr>
          <w:rFonts w:ascii="Arial" w:hAnsi="Arial" w:eastAsia="Arial" w:cs="Arial"/>
        </w:rPr>
        <w:t>Понял, что все работает.</w:t>
      </w:r>
    </w:p>
    <w:p>
      <w:pPr/>
      <w:r>
        <w:rPr>
          <w:rFonts w:ascii="Arial" w:hAnsi="Arial" w:eastAsia="Arial" w:cs="Arial"/>
        </w:rPr>
        <w:t>Если что-то не работает, приложение должно не просто писать "ошибка", а объяснять, что можно сделать:</w:t>
      </w:r>
    </w:p>
    <w:p>
      <w:pPr>
        <w:pStyle w:val="ListBullet"/>
      </w:pPr>
      <w:r>
        <w:rPr>
          <w:rFonts w:ascii="Arial" w:hAnsi="Arial" w:eastAsia="Arial" w:cs="Arial"/>
        </w:rPr>
        <w:t>попробовать еще раз;</w:t>
      </w:r>
    </w:p>
    <w:p>
      <w:pPr>
        <w:pStyle w:val="ListBullet"/>
      </w:pPr>
      <w:r>
        <w:rPr>
          <w:rFonts w:ascii="Arial" w:hAnsi="Arial" w:eastAsia="Arial" w:cs="Arial"/>
        </w:rPr>
        <w:t>выбрать другой сервер;</w:t>
      </w:r>
    </w:p>
    <w:p>
      <w:pPr>
        <w:pStyle w:val="ListBullet"/>
      </w:pPr>
      <w:r>
        <w:rPr>
          <w:rFonts w:ascii="Arial" w:hAnsi="Arial" w:eastAsia="Arial" w:cs="Arial"/>
        </w:rPr>
        <w:t>обновить подписку;</w:t>
      </w:r>
    </w:p>
    <w:p>
      <w:pPr>
        <w:pStyle w:val="ListBullet"/>
      </w:pPr>
      <w:r>
        <w:rPr>
          <w:rFonts w:ascii="Arial" w:hAnsi="Arial" w:eastAsia="Arial" w:cs="Arial"/>
        </w:rPr>
        <w:t>открыть детали/логи.</w:t>
      </w:r>
    </w:p>
    <w:p>
      <w:pPr>
        <w:pStyle w:val="Heading1"/>
      </w:pPr>
      <w:r>
        <w:rPr>
          <w:rFonts w:ascii="Arial" w:hAnsi="Arial" w:eastAsia="Arial" w:cs="Arial"/>
        </w:rPr>
        <w:t>Как лучше идти по этапам</w:t>
      </w:r>
    </w:p>
    <w:p>
      <w:pPr/>
      <w:r>
        <w:rPr>
          <w:rFonts w:ascii="Arial" w:hAnsi="Arial" w:eastAsia="Arial" w:cs="Arial"/>
        </w:rPr>
        <w:t>Сначала не надо сразу рисовать все экраны.</w:t>
      </w:r>
    </w:p>
    <w:p>
      <w:pPr/>
      <w:r>
        <w:rPr>
          <w:rFonts w:ascii="Arial" w:hAnsi="Arial" w:eastAsia="Arial" w:cs="Arial"/>
        </w:rPr>
        <w:t>Нормальный порядок такой:</w:t>
      </w:r>
    </w:p>
    <w:p>
      <w:pPr>
        <w:pStyle w:val="ListNumber"/>
      </w:pPr>
      <w:r>
        <w:rPr>
          <w:rFonts w:ascii="Arial" w:hAnsi="Arial" w:eastAsia="Arial" w:cs="Arial"/>
        </w:rPr>
        <w:t>Названия и 2-3 направления визуального стиля.</w:t>
      </w:r>
    </w:p>
    <w:p>
      <w:pPr>
        <w:pStyle w:val="ListNumber"/>
      </w:pPr>
      <w:r>
        <w:rPr>
          <w:rFonts w:ascii="Arial" w:hAnsi="Arial" w:eastAsia="Arial" w:cs="Arial"/>
        </w:rPr>
        <w:t>Выбор одного направления.</w:t>
      </w:r>
    </w:p>
    <w:p>
      <w:pPr>
        <w:pStyle w:val="ListNumber"/>
      </w:pPr>
      <w:r>
        <w:rPr>
          <w:rFonts w:ascii="Arial" w:hAnsi="Arial" w:eastAsia="Arial" w:cs="Arial"/>
        </w:rPr>
        <w:t>Быстрые wireframes главных сценариев.</w:t>
      </w:r>
    </w:p>
    <w:p>
      <w:pPr>
        <w:pStyle w:val="ListNumber"/>
      </w:pPr>
      <w:r>
        <w:rPr>
          <w:rFonts w:ascii="Arial" w:hAnsi="Arial" w:eastAsia="Arial" w:cs="Arial"/>
        </w:rPr>
        <w:t>Мобильное приложение в hi-fi.</w:t>
      </w:r>
    </w:p>
    <w:p>
      <w:pPr>
        <w:pStyle w:val="ListNumber"/>
      </w:pPr>
      <w:r>
        <w:rPr>
          <w:rFonts w:ascii="Arial" w:hAnsi="Arial" w:eastAsia="Arial" w:cs="Arial"/>
        </w:rPr>
        <w:t>Desktop-версия.</w:t>
      </w:r>
    </w:p>
    <w:p>
      <w:pPr>
        <w:pStyle w:val="ListNumber"/>
      </w:pPr>
      <w:r>
        <w:rPr>
          <w:rFonts w:ascii="Arial" w:hAnsi="Arial" w:eastAsia="Arial" w:cs="Arial"/>
        </w:rPr>
        <w:t>Сайт.</w:t>
      </w:r>
    </w:p>
    <w:p>
      <w:pPr>
        <w:pStyle w:val="ListNumber"/>
      </w:pPr>
      <w:r>
        <w:rPr>
          <w:rFonts w:ascii="Arial" w:hAnsi="Arial" w:eastAsia="Arial" w:cs="Arial"/>
        </w:rPr>
        <w:t>Дизайн-система и handoff.</w:t>
      </w:r>
    </w:p>
    <w:p>
      <w:pPr>
        <w:pStyle w:val="Heading1"/>
      </w:pPr>
      <w:r>
        <w:rPr>
          <w:rFonts w:ascii="Arial" w:hAnsi="Arial" w:eastAsia="Arial" w:cs="Arial"/>
        </w:rPr>
        <w:t>Что считать готовым результатом</w:t>
      </w:r>
    </w:p>
    <w:p>
      <w:pPr/>
      <w:r>
        <w:rPr>
          <w:rFonts w:ascii="Arial" w:hAnsi="Arial" w:eastAsia="Arial" w:cs="Arial"/>
        </w:rPr>
        <w:t>В конце хочу получить:</w:t>
      </w:r>
    </w:p>
    <w:p>
      <w:pPr>
        <w:pStyle w:val="ListBullet"/>
      </w:pPr>
      <w:r>
        <w:rPr>
          <w:rFonts w:ascii="Arial" w:hAnsi="Arial" w:eastAsia="Arial" w:cs="Arial"/>
        </w:rPr>
        <w:t>выбранное название или 3 сильных финалиста;</w:t>
      </w:r>
    </w:p>
    <w:p>
      <w:pPr>
        <w:pStyle w:val="ListBullet"/>
      </w:pPr>
      <w:r>
        <w:rPr>
          <w:rFonts w:ascii="Arial" w:hAnsi="Arial" w:eastAsia="Arial" w:cs="Arial"/>
        </w:rPr>
        <w:t>логотип;</w:t>
      </w:r>
    </w:p>
    <w:p>
      <w:pPr>
        <w:pStyle w:val="ListBullet"/>
      </w:pPr>
      <w:r>
        <w:rPr>
          <w:rFonts w:ascii="Arial" w:hAnsi="Arial" w:eastAsia="Arial" w:cs="Arial"/>
        </w:rPr>
        <w:t>иконку приложения;</w:t>
      </w:r>
    </w:p>
    <w:p>
      <w:pPr>
        <w:pStyle w:val="ListBullet"/>
      </w:pPr>
      <w:r>
        <w:rPr>
          <w:rFonts w:ascii="Arial" w:hAnsi="Arial" w:eastAsia="Arial" w:cs="Arial"/>
        </w:rPr>
        <w:t>мобильные макеты;</w:t>
      </w:r>
    </w:p>
    <w:p>
      <w:pPr>
        <w:pStyle w:val="ListBullet"/>
      </w:pPr>
      <w:r>
        <w:rPr>
          <w:rFonts w:ascii="Arial" w:hAnsi="Arial" w:eastAsia="Arial" w:cs="Arial"/>
        </w:rPr>
        <w:t>desktop-макеты;</w:t>
      </w:r>
    </w:p>
    <w:p>
      <w:pPr>
        <w:pStyle w:val="ListBullet"/>
      </w:pPr>
      <w:r>
        <w:rPr>
          <w:rFonts w:ascii="Arial" w:hAnsi="Arial" w:eastAsia="Arial" w:cs="Arial"/>
        </w:rPr>
        <w:t>сайт;</w:t>
      </w:r>
    </w:p>
    <w:p>
      <w:pPr>
        <w:pStyle w:val="ListBullet"/>
      </w:pPr>
      <w:r>
        <w:rPr>
          <w:rFonts w:ascii="Arial" w:hAnsi="Arial" w:eastAsia="Arial" w:cs="Arial"/>
        </w:rPr>
        <w:t>светлую и темную тему для приложения;</w:t>
      </w:r>
    </w:p>
    <w:p>
      <w:pPr>
        <w:pStyle w:val="ListBullet"/>
      </w:pPr>
      <w:r>
        <w:rPr>
          <w:rFonts w:ascii="Arial" w:hAnsi="Arial" w:eastAsia="Arial" w:cs="Arial"/>
        </w:rPr>
        <w:t>основные состояния экранов;</w:t>
      </w:r>
    </w:p>
    <w:p>
      <w:pPr>
        <w:pStyle w:val="ListBullet"/>
      </w:pPr>
      <w:r>
        <w:rPr>
          <w:rFonts w:ascii="Arial" w:hAnsi="Arial" w:eastAsia="Arial" w:cs="Arial"/>
        </w:rPr>
        <w:t>clickable prototype;</w:t>
      </w:r>
    </w:p>
    <w:p>
      <w:pPr>
        <w:pStyle w:val="ListBullet"/>
      </w:pPr>
      <w:r>
        <w:rPr>
          <w:rFonts w:ascii="Arial" w:hAnsi="Arial" w:eastAsia="Arial" w:cs="Arial"/>
        </w:rPr>
        <w:t>дизайн-систему в Figma;</w:t>
      </w:r>
    </w:p>
    <w:p>
      <w:pPr>
        <w:pStyle w:val="ListBullet"/>
      </w:pPr>
      <w:r>
        <w:rPr>
          <w:rFonts w:ascii="Arial" w:hAnsi="Arial" w:eastAsia="Arial" w:cs="Arial"/>
        </w:rPr>
        <w:t>подготовленные ассеты для разработки.</w:t>
      </w:r>
    </w:p>
    <w:p>
      <w:pPr/>
      <w:r>
        <w:rPr>
          <w:rFonts w:ascii="Arial" w:hAnsi="Arial" w:eastAsia="Arial" w:cs="Arial"/>
        </w:rPr>
        <w:t>Главный критерий: дизайнер должен сделать не просто красивые картинки, а продуктовый интерфейс, который реально можно отдать в разработку.</w:t>
      </w:r>
    </w:p>
    <w:p>
      <w:pPr>
        <w:spacing w:before="160"/>
      </w:pPr>
      <w:r>
        <w:rPr>
          <w:rFonts w:ascii="Arial" w:hAnsi="Arial" w:eastAsia="Arial" w:cs="Arial"/>
          <w:i/>
          <w:color w:val="64748B"/>
          <w:sz w:val="18"/>
        </w:rPr>
        <w:t>Формат: короткий рабочий бриф для дизайнера, без формальной спецификации.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Страница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4748B"/>
        <w:sz w:val="16"/>
      </w:rPr>
      <w:t>Короткое ТЗ для дизайнера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 w:before="0"/>
    </w:pPr>
    <w:rPr>
      <w:rFonts w:ascii="Arial" w:hAnsi="Arial" w:eastAsia="Arial" w:cs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64748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rial" w:hAnsi="Arial" w:eastAsia="Arial" w:cs="Arial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59" w:lineRule="auto"/>
      <w:contextualSpacing/>
    </w:pPr>
    <w:rPr>
      <w:rFonts w:ascii="Arial" w:hAnsi="Arial" w:eastAsia="Arial" w:cs="Arial"/>
      <w:color w:val="1F2937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contextualSpacing/>
    </w:pPr>
    <w:rPr>
      <w:rFonts w:ascii="Arial" w:hAnsi="Arial" w:eastAsia="Arial" w:cs="Arial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59" w:lineRule="auto"/>
      <w:contextualSpacing/>
    </w:pPr>
    <w:rPr>
      <w:rFonts w:ascii="Arial" w:hAnsi="Arial" w:eastAsia="Arial" w:cs="Arial"/>
      <w:color w:val="1F2937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